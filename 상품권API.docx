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AFD" w:rsidRPr="000636B0" w:rsidRDefault="007C7A4D">
      <w:pPr>
        <w:pStyle w:val="a8"/>
        <w:jc w:val="center"/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Gift MOA </w:t>
      </w:r>
      <w:r w:rsidRPr="000636B0">
        <w:rPr>
          <w:rFonts w:ascii="굴림" w:eastAsia="굴림" w:hAnsi="굴림" w:hint="eastAsia"/>
          <w:b/>
          <w:lang w:eastAsia="ko-KR"/>
        </w:rPr>
        <w:t>외부</w:t>
      </w:r>
      <w:r w:rsidRPr="000636B0">
        <w:rPr>
          <w:rFonts w:ascii="굴림" w:eastAsia="굴림" w:hAnsi="굴림" w:hint="eastAsia"/>
          <w:b/>
          <w:lang w:eastAsia="ko-KR"/>
        </w:rPr>
        <w:t xml:space="preserve"> </w:t>
      </w:r>
      <w:r w:rsidRPr="000636B0">
        <w:rPr>
          <w:rFonts w:ascii="굴림" w:eastAsia="굴림" w:hAnsi="굴림" w:hint="eastAsia"/>
          <w:b/>
          <w:lang w:eastAsia="ko-KR"/>
        </w:rPr>
        <w:t>연동</w:t>
      </w:r>
      <w:r w:rsidRPr="000636B0">
        <w:rPr>
          <w:rFonts w:ascii="굴림" w:eastAsia="굴림" w:hAnsi="굴림" w:hint="eastAsia"/>
          <w:b/>
          <w:lang w:eastAsia="ko-KR"/>
        </w:rPr>
        <w:t xml:space="preserve"> API </w:t>
      </w:r>
      <w:r w:rsidRPr="000636B0">
        <w:rPr>
          <w:rFonts w:ascii="굴림" w:eastAsia="굴림" w:hAnsi="굴림" w:hint="eastAsia"/>
          <w:b/>
          <w:lang w:eastAsia="ko-KR"/>
        </w:rPr>
        <w:t>가이드</w:t>
      </w:r>
    </w:p>
    <w:p w:rsidR="001B7AFD" w:rsidRPr="000636B0" w:rsidRDefault="007C7A4D">
      <w:pPr>
        <w:jc w:val="center"/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대상</w:t>
      </w:r>
      <w:r w:rsidRPr="000636B0">
        <w:rPr>
          <w:rFonts w:ascii="굴림" w:eastAsia="굴림" w:hAnsi="굴림" w:hint="eastAsia"/>
          <w:b/>
          <w:lang w:eastAsia="ko-KR"/>
        </w:rPr>
        <w:t xml:space="preserve"> API: </w:t>
      </w:r>
      <w:r w:rsidRPr="000636B0">
        <w:rPr>
          <w:rFonts w:ascii="굴림" w:eastAsia="굴림" w:hAnsi="굴림" w:hint="eastAsia"/>
          <w:b/>
          <w:lang w:eastAsia="ko-KR"/>
        </w:rPr>
        <w:t>상품권</w:t>
      </w:r>
      <w:r w:rsidRPr="000636B0">
        <w:rPr>
          <w:rFonts w:ascii="굴림" w:eastAsia="굴림" w:hAnsi="굴림" w:hint="eastAsia"/>
          <w:b/>
          <w:lang w:eastAsia="ko-KR"/>
        </w:rPr>
        <w:t xml:space="preserve"> </w:t>
      </w:r>
      <w:r w:rsidRPr="000636B0">
        <w:rPr>
          <w:rFonts w:ascii="굴림" w:eastAsia="굴림" w:hAnsi="굴림" w:hint="eastAsia"/>
          <w:b/>
          <w:lang w:eastAsia="ko-KR"/>
        </w:rPr>
        <w:t>발행</w:t>
      </w:r>
      <w:r w:rsidRPr="000636B0">
        <w:rPr>
          <w:rFonts w:ascii="굴림" w:eastAsia="굴림" w:hAnsi="굴림" w:hint="eastAsia"/>
          <w:b/>
          <w:lang w:eastAsia="ko-KR"/>
        </w:rPr>
        <w:t xml:space="preserve"> ~ </w:t>
      </w:r>
      <w:r w:rsidRPr="000636B0">
        <w:rPr>
          <w:rFonts w:ascii="굴림" w:eastAsia="굴림" w:hAnsi="굴림" w:hint="eastAsia"/>
          <w:b/>
          <w:lang w:eastAsia="ko-KR"/>
        </w:rPr>
        <w:t>상품권</w:t>
      </w:r>
      <w:r w:rsidRPr="000636B0">
        <w:rPr>
          <w:rFonts w:ascii="굴림" w:eastAsia="굴림" w:hAnsi="굴림" w:hint="eastAsia"/>
          <w:b/>
          <w:lang w:eastAsia="ko-KR"/>
        </w:rPr>
        <w:t xml:space="preserve"> </w:t>
      </w:r>
      <w:r w:rsidRPr="000636B0">
        <w:rPr>
          <w:rFonts w:ascii="굴림" w:eastAsia="굴림" w:hAnsi="굴림" w:hint="eastAsia"/>
          <w:b/>
          <w:lang w:eastAsia="ko-KR"/>
        </w:rPr>
        <w:t>사용</w:t>
      </w:r>
      <w:r w:rsidRPr="000636B0">
        <w:rPr>
          <w:rFonts w:ascii="굴림" w:eastAsia="굴림" w:hAnsi="굴림" w:hint="eastAsia"/>
          <w:b/>
          <w:lang w:eastAsia="ko-KR"/>
        </w:rPr>
        <w:br/>
      </w:r>
      <w:r w:rsidRPr="000636B0">
        <w:rPr>
          <w:rFonts w:ascii="굴림" w:eastAsia="굴림" w:hAnsi="굴림" w:hint="eastAsia"/>
          <w:i/>
          <w:lang w:eastAsia="ko-KR"/>
        </w:rPr>
        <w:t>문서</w:t>
      </w:r>
      <w:r w:rsidRPr="000636B0">
        <w:rPr>
          <w:rFonts w:ascii="굴림" w:eastAsia="굴림" w:hAnsi="굴림" w:hint="eastAsia"/>
          <w:i/>
          <w:lang w:eastAsia="ko-KR"/>
        </w:rPr>
        <w:t xml:space="preserve"> </w:t>
      </w:r>
      <w:r w:rsidRPr="000636B0">
        <w:rPr>
          <w:rFonts w:ascii="굴림" w:eastAsia="굴림" w:hAnsi="굴림" w:hint="eastAsia"/>
          <w:i/>
          <w:lang w:eastAsia="ko-KR"/>
        </w:rPr>
        <w:t>버전</w:t>
      </w:r>
      <w:r w:rsidRPr="000636B0">
        <w:rPr>
          <w:rFonts w:ascii="굴림" w:eastAsia="굴림" w:hAnsi="굴림" w:hint="eastAsia"/>
          <w:i/>
          <w:lang w:eastAsia="ko-KR"/>
        </w:rPr>
        <w:t>: 2026-03-28</w:t>
      </w:r>
    </w:p>
    <w:p w:rsidR="001B7AFD" w:rsidRPr="000636B0" w:rsidRDefault="007C7A4D">
      <w:pPr>
        <w:pStyle w:val="1"/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</w:rPr>
        <w:t xml:space="preserve">1. </w:t>
      </w:r>
      <w:proofErr w:type="spellStart"/>
      <w:r w:rsidRPr="000636B0">
        <w:rPr>
          <w:rFonts w:ascii="굴림" w:eastAsia="굴림" w:hAnsi="굴림" w:hint="eastAsia"/>
        </w:rPr>
        <w:t>연동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기본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정보</w:t>
      </w:r>
      <w:proofErr w:type="spellEnd"/>
    </w:p>
    <w:p w:rsidR="001B7AFD" w:rsidRPr="000636B0" w:rsidRDefault="007C7A4D">
      <w:pPr>
        <w:pStyle w:val="a0"/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 xml:space="preserve">Base URL: </w:t>
      </w:r>
      <w:r w:rsidRPr="007C7A4D">
        <w:rPr>
          <w:rFonts w:ascii="굴림" w:eastAsia="굴림" w:hAnsi="굴림"/>
        </w:rPr>
        <w:t>http://103.97.209.176:8010</w:t>
      </w:r>
    </w:p>
    <w:p w:rsidR="001B7AFD" w:rsidRPr="000636B0" w:rsidRDefault="007C7A4D">
      <w:pPr>
        <w:pStyle w:val="a0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공통</w:t>
      </w:r>
      <w:proofErr w:type="spellEnd"/>
      <w:r w:rsidRPr="000636B0">
        <w:rPr>
          <w:rFonts w:ascii="굴림" w:eastAsia="굴림" w:hAnsi="굴림" w:hint="eastAsia"/>
          <w:b/>
        </w:rPr>
        <w:t xml:space="preserve"> Prefix: </w:t>
      </w:r>
      <w:r w:rsidR="000D28E3">
        <w:rPr>
          <w:rFonts w:ascii="굴림" w:eastAsia="굴림" w:hAnsi="굴림" w:hint="eastAsia"/>
        </w:rPr>
        <w:t>/</w:t>
      </w:r>
      <w:proofErr w:type="spellStart"/>
      <w:r w:rsidR="000D28E3">
        <w:rPr>
          <w:rFonts w:ascii="굴림" w:eastAsia="굴림" w:hAnsi="굴림" w:hint="eastAsia"/>
        </w:rPr>
        <w:t>api</w:t>
      </w:r>
      <w:proofErr w:type="spellEnd"/>
    </w:p>
    <w:p w:rsidR="001B7AFD" w:rsidRPr="000636B0" w:rsidRDefault="007C7A4D">
      <w:pPr>
        <w:pStyle w:val="a0"/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요청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방식</w:t>
      </w:r>
      <w:r w:rsidRPr="000636B0">
        <w:rPr>
          <w:rFonts w:ascii="굴림" w:eastAsia="굴림" w:hAnsi="굴림" w:hint="eastAsia"/>
          <w:b/>
        </w:rPr>
        <w:t xml:space="preserve">: </w:t>
      </w:r>
      <w:r w:rsidRPr="000636B0">
        <w:rPr>
          <w:rFonts w:ascii="굴림" w:eastAsia="굴림" w:hAnsi="굴림" w:hint="eastAsia"/>
        </w:rPr>
        <w:t>POST</w:t>
      </w:r>
    </w:p>
    <w:p w:rsidR="001B7AFD" w:rsidRPr="000636B0" w:rsidRDefault="007C7A4D">
      <w:pPr>
        <w:pStyle w:val="a0"/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 xml:space="preserve">Content-Type: </w:t>
      </w:r>
      <w:r w:rsidRPr="000636B0">
        <w:rPr>
          <w:rFonts w:ascii="굴림" w:eastAsia="굴림" w:hAnsi="굴림" w:hint="eastAsia"/>
        </w:rPr>
        <w:t>application/json</w:t>
      </w:r>
    </w:p>
    <w:p w:rsidR="001B7AFD" w:rsidRPr="000636B0" w:rsidRDefault="007C7A4D">
      <w:pPr>
        <w:pStyle w:val="a0"/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성공</w:t>
      </w:r>
      <w:r w:rsidRPr="000636B0">
        <w:rPr>
          <w:rFonts w:ascii="굴림" w:eastAsia="굴림" w:hAnsi="굴림" w:hint="eastAsia"/>
          <w:b/>
          <w:lang w:eastAsia="ko-KR"/>
        </w:rPr>
        <w:t xml:space="preserve"> </w:t>
      </w:r>
      <w:r w:rsidRPr="000636B0">
        <w:rPr>
          <w:rFonts w:ascii="굴림" w:eastAsia="굴림" w:hAnsi="굴림" w:hint="eastAsia"/>
          <w:b/>
          <w:lang w:eastAsia="ko-KR"/>
        </w:rPr>
        <w:t>응답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 xml:space="preserve">MOA </w:t>
      </w:r>
      <w:r w:rsidRPr="000636B0">
        <w:rPr>
          <w:rFonts w:ascii="굴림" w:eastAsia="굴림" w:hAnsi="굴림" w:hint="eastAsia"/>
          <w:lang w:eastAsia="ko-KR"/>
        </w:rPr>
        <w:t>원본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응답을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그대로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반환</w:t>
      </w:r>
    </w:p>
    <w:p w:rsidR="001B7AFD" w:rsidRPr="000636B0" w:rsidRDefault="007C7A4D">
      <w:pPr>
        <w:pStyle w:val="a0"/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 xml:space="preserve">Wrapper </w:t>
      </w:r>
      <w:proofErr w:type="spellStart"/>
      <w:r w:rsidRPr="000636B0">
        <w:rPr>
          <w:rFonts w:ascii="굴림" w:eastAsia="굴림" w:hAnsi="굴림" w:hint="eastAsia"/>
          <w:b/>
        </w:rPr>
        <w:t>오류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: </w:t>
      </w:r>
      <w:r w:rsidRPr="000636B0">
        <w:rPr>
          <w:rFonts w:ascii="굴림" w:eastAsia="굴림" w:hAnsi="굴림" w:hint="eastAsia"/>
        </w:rPr>
        <w:t xml:space="preserve">result=FAL, resultCode=WRP0001/WRP0500 </w:t>
      </w:r>
      <w:r w:rsidRPr="000636B0">
        <w:rPr>
          <w:rFonts w:ascii="굴림" w:eastAsia="굴림" w:hAnsi="굴림" w:hint="eastAsia"/>
        </w:rPr>
        <w:t>형식</w:t>
      </w:r>
      <w:r w:rsidRPr="000636B0">
        <w:rPr>
          <w:rFonts w:ascii="굴림" w:eastAsia="굴림" w:hAnsi="굴림" w:hint="eastAsia"/>
        </w:rPr>
        <w:t xml:space="preserve"> </w:t>
      </w:r>
      <w:r w:rsidRPr="000636B0">
        <w:rPr>
          <w:rFonts w:ascii="굴림" w:eastAsia="굴림" w:hAnsi="굴림" w:hint="eastAsia"/>
        </w:rPr>
        <w:t>반환</w:t>
      </w:r>
    </w:p>
    <w:p w:rsidR="001B7AFD" w:rsidRPr="000636B0" w:rsidRDefault="007C7A4D">
      <w:pPr>
        <w:pStyle w:val="a0"/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전체</w:t>
      </w:r>
      <w:r w:rsidRPr="000636B0">
        <w:rPr>
          <w:rFonts w:ascii="굴림" w:eastAsia="굴림" w:hAnsi="굴림" w:hint="eastAsia"/>
          <w:b/>
        </w:rPr>
        <w:t xml:space="preserve"> URL </w:t>
      </w:r>
      <w:r w:rsidRPr="000636B0">
        <w:rPr>
          <w:rFonts w:ascii="굴림" w:eastAsia="굴림" w:hAnsi="굴림" w:hint="eastAsia"/>
          <w:b/>
        </w:rPr>
        <w:t>예시</w:t>
      </w:r>
      <w:r w:rsidRPr="000636B0">
        <w:rPr>
          <w:rFonts w:ascii="굴림" w:eastAsia="굴림" w:hAnsi="굴림" w:hint="eastAsia"/>
          <w:b/>
        </w:rPr>
        <w:t xml:space="preserve">: </w:t>
      </w:r>
      <w:r w:rsidRPr="000636B0">
        <w:rPr>
          <w:rFonts w:ascii="굴림" w:eastAsia="굴림" w:hAnsi="굴림" w:hint="eastAsia"/>
        </w:rPr>
        <w:t>{{BASE_URL}}/api/gift-moa/issuance</w:t>
      </w:r>
    </w:p>
    <w:p w:rsidR="001B7AFD" w:rsidRPr="000636B0" w:rsidRDefault="00163A77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2</w:t>
      </w:r>
      <w:r w:rsidR="007C7A4D" w:rsidRPr="000636B0">
        <w:rPr>
          <w:rFonts w:ascii="굴림" w:eastAsia="굴림" w:hAnsi="굴림" w:hint="eastAsia"/>
          <w:lang w:eastAsia="ko-KR"/>
        </w:rPr>
        <w:t xml:space="preserve">. </w:t>
      </w:r>
      <w:r w:rsidR="007C7A4D" w:rsidRPr="000636B0">
        <w:rPr>
          <w:rFonts w:ascii="굴림" w:eastAsia="굴림" w:hAnsi="굴림" w:hint="eastAsia"/>
          <w:lang w:eastAsia="ko-KR"/>
        </w:rPr>
        <w:t>공통</w:t>
      </w:r>
      <w:r w:rsidR="007C7A4D" w:rsidRPr="000636B0">
        <w:rPr>
          <w:rFonts w:ascii="굴림" w:eastAsia="굴림" w:hAnsi="굴림" w:hint="eastAsia"/>
          <w:lang w:eastAsia="ko-KR"/>
        </w:rPr>
        <w:t xml:space="preserve"> Wrapper </w:t>
      </w:r>
      <w:r w:rsidR="007C7A4D" w:rsidRPr="000636B0">
        <w:rPr>
          <w:rFonts w:ascii="굴림" w:eastAsia="굴림" w:hAnsi="굴림" w:hint="eastAsia"/>
          <w:lang w:eastAsia="ko-KR"/>
        </w:rPr>
        <w:t>오류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코드</w:t>
      </w:r>
    </w:p>
    <w:tbl>
      <w:tblPr>
        <w:tblStyle w:val="af9"/>
        <w:tblW w:w="0" w:type="auto"/>
        <w:tblLook w:val="04A0"/>
      </w:tblPr>
      <w:tblGrid>
        <w:gridCol w:w="5112"/>
        <w:gridCol w:w="5112"/>
      </w:tblGrid>
      <w:tr w:rsidR="001B7AFD" w:rsidRPr="000636B0">
        <w:tc>
          <w:tcPr>
            <w:tcW w:w="5112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코드</w:t>
            </w:r>
            <w:proofErr w:type="spellEnd"/>
          </w:p>
        </w:tc>
        <w:tc>
          <w:tcPr>
            <w:tcW w:w="5112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5112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WRP0001</w:t>
            </w:r>
          </w:p>
        </w:tc>
        <w:tc>
          <w:tcPr>
            <w:tcW w:w="5112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요청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파라미터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검증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실패</w:t>
            </w:r>
          </w:p>
        </w:tc>
      </w:tr>
      <w:tr w:rsidR="001B7AFD" w:rsidRPr="000636B0">
        <w:tc>
          <w:tcPr>
            <w:tcW w:w="5112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WRP0500</w:t>
            </w:r>
          </w:p>
        </w:tc>
        <w:tc>
          <w:tcPr>
            <w:tcW w:w="5112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 xml:space="preserve">MOA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또는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서버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내부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오류</w:t>
            </w:r>
          </w:p>
        </w:tc>
      </w:tr>
    </w:tbl>
    <w:p w:rsidR="001B7AFD" w:rsidRPr="000636B0" w:rsidRDefault="001E3950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-1.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발행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Endpoint: </w:t>
      </w:r>
      <w:r w:rsidRPr="000636B0">
        <w:rPr>
          <w:rFonts w:ascii="굴림" w:eastAsia="굴림" w:hAnsi="굴림" w:hint="eastAsia"/>
          <w:lang w:eastAsia="ko-KR"/>
        </w:rPr>
        <w:t>/gift-moa/issuance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proofErr w:type="spellStart"/>
      <w:r w:rsidRPr="000636B0">
        <w:rPr>
          <w:rFonts w:ascii="굴림" w:eastAsia="굴림" w:hAnsi="굴림" w:hint="eastAsia"/>
          <w:lang w:eastAsia="ko-KR"/>
        </w:rPr>
        <w:t>권종</w:t>
      </w:r>
      <w:proofErr w:type="spellEnd"/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발행한다</w:t>
      </w:r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요청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2556"/>
        <w:gridCol w:w="2556"/>
        <w:gridCol w:w="2556"/>
        <w:gridCol w:w="2556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publishTypeInt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발행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권종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t xml:space="preserve"> (1: 50</w:t>
            </w:r>
            <w:r w:rsidRPr="000636B0">
              <w:rPr>
                <w:rFonts w:ascii="굴림" w:eastAsia="굴림" w:hAnsi="굴림" w:hint="eastAsia"/>
                <w:lang w:eastAsia="ko-KR"/>
              </w:rPr>
              <w:t>만원</w:t>
            </w:r>
            <w:r w:rsidRPr="000636B0">
              <w:rPr>
                <w:rFonts w:ascii="굴림" w:eastAsia="굴림" w:hAnsi="굴림" w:hint="eastAsia"/>
                <w:lang w:eastAsia="ko-KR"/>
              </w:rPr>
              <w:t>, 2: 10</w:t>
            </w:r>
            <w:r w:rsidRPr="000636B0">
              <w:rPr>
                <w:rFonts w:ascii="굴림" w:eastAsia="굴림" w:hAnsi="굴림" w:hint="eastAsia"/>
                <w:lang w:eastAsia="ko-KR"/>
              </w:rPr>
              <w:t>만원</w:t>
            </w:r>
            <w:r w:rsidRPr="000636B0">
              <w:rPr>
                <w:rFonts w:ascii="굴림" w:eastAsia="굴림" w:hAnsi="굴림" w:hint="eastAsia"/>
                <w:lang w:eastAsia="ko-KR"/>
              </w:rPr>
              <w:t>, 3: 5</w:t>
            </w:r>
            <w:r w:rsidRPr="000636B0">
              <w:rPr>
                <w:rFonts w:ascii="굴림" w:eastAsia="굴림" w:hAnsi="굴림" w:hint="eastAsia"/>
                <w:lang w:eastAsia="ko-KR"/>
              </w:rPr>
              <w:t>만원</w:t>
            </w:r>
            <w:r w:rsidRPr="000636B0">
              <w:rPr>
                <w:rFonts w:ascii="굴림" w:eastAsia="굴림" w:hAnsi="굴림" w:hint="eastAsia"/>
                <w:lang w:eastAsia="ko-KR"/>
              </w:rPr>
              <w:t>, 4: 1</w:t>
            </w:r>
            <w:r w:rsidRPr="000636B0">
              <w:rPr>
                <w:rFonts w:ascii="굴림" w:eastAsia="굴림" w:hAnsi="굴림" w:hint="eastAsia"/>
                <w:lang w:eastAsia="ko-KR"/>
              </w:rPr>
              <w:t>만원</w:t>
            </w:r>
            <w:r w:rsidRPr="000636B0">
              <w:rPr>
                <w:rFonts w:ascii="굴림" w:eastAsia="굴림" w:hAnsi="굴림" w:hint="eastAsia"/>
                <w:lang w:eastAsia="ko-KR"/>
              </w:rPr>
              <w:t>)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4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count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개수</w:t>
            </w:r>
            <w:r w:rsidRPr="000636B0">
              <w:rPr>
                <w:rFonts w:ascii="굴림" w:eastAsia="굴림" w:hAnsi="굴림" w:hint="eastAsia"/>
              </w:rPr>
              <w:t xml:space="preserve"> (</w:t>
            </w:r>
            <w:r w:rsidRPr="000636B0">
              <w:rPr>
                <w:rFonts w:ascii="굴림" w:eastAsia="굴림" w:hAnsi="굴림" w:hint="eastAsia"/>
              </w:rPr>
              <w:t>최대</w:t>
            </w:r>
            <w:r w:rsidRPr="000636B0">
              <w:rPr>
                <w:rFonts w:ascii="굴림" w:eastAsia="굴림" w:hAnsi="굴림" w:hint="eastAsia"/>
              </w:rPr>
              <w:t xml:space="preserve"> 100)</w:t>
            </w:r>
            <w:r w:rsidRPr="000636B0">
              <w:rPr>
                <w:rFonts w:ascii="굴림" w:eastAsia="굴림" w:hAnsi="굴림" w:hint="eastAsia"/>
              </w:rPr>
              <w:br/>
            </w:r>
            <w:r w:rsidRPr="000636B0">
              <w:rPr>
                <w:rFonts w:ascii="굴림" w:eastAsia="굴림" w:hAnsi="굴림" w:hint="eastAsia"/>
              </w:rPr>
              <w:t>예시</w:t>
            </w:r>
            <w:r w:rsidRPr="000636B0">
              <w:rPr>
                <w:rFonts w:ascii="굴림" w:eastAsia="굴림" w:hAnsi="굴림" w:hint="eastAsia"/>
              </w:rPr>
              <w:t>: 2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object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정보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results.STORE_ID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사업자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번호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results.INSERT_DATE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일자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results.PUBLISH_TYPE_INT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권종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금액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results.PUBLISH_TYPE_CNT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개수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lastRenderedPageBreak/>
              <w:t>results.PUBLISH_MONEY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금액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results.PUBLISH_YEAR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년도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results.PUBLISH_CNT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번호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results.STORE_POINT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발행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후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가맹점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예치금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금액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외부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요청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"publishTypeInt": 4,</w:t>
      </w:r>
      <w:r w:rsidRPr="000636B0">
        <w:rPr>
          <w:rFonts w:ascii="굴림" w:eastAsia="굴림" w:hAnsi="굴림" w:hint="eastAsia"/>
          <w:sz w:val="18"/>
        </w:rPr>
        <w:br/>
        <w:t xml:space="preserve">  "count": 2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</w:r>
      <w:proofErr w:type="gramStart"/>
      <w:r w:rsidRPr="000636B0">
        <w:rPr>
          <w:rFonts w:ascii="굴림" w:eastAsia="굴림" w:hAnsi="굴림" w:hint="eastAsia"/>
          <w:sz w:val="18"/>
        </w:rPr>
        <w:t xml:space="preserve"> </w:t>
      </w:r>
      <w:proofErr w:type="gramEnd"/>
      <w:r w:rsidRPr="000636B0">
        <w:rPr>
          <w:rFonts w:ascii="굴림" w:eastAsia="굴림" w:hAnsi="굴림" w:hint="eastAsia"/>
          <w:sz w:val="18"/>
        </w:rPr>
        <w:t xml:space="preserve"> "result": "SUC",</w:t>
      </w:r>
      <w:r w:rsidRPr="000636B0">
        <w:rPr>
          <w:rFonts w:ascii="굴림" w:eastAsia="굴림" w:hAnsi="굴림" w:hint="eastAsia"/>
          <w:sz w:val="18"/>
        </w:rPr>
        <w:br/>
        <w:t xml:space="preserve">  "publishCnt": 44,</w:t>
      </w:r>
      <w:r w:rsidRPr="000636B0">
        <w:rPr>
          <w:rFonts w:ascii="굴림" w:eastAsia="굴림" w:hAnsi="굴림" w:hint="eastAsia"/>
          <w:sz w:val="18"/>
        </w:rPr>
        <w:br/>
        <w:t xml:space="preserve">  "storeSeq": "1234567890_20260328120000_000000000</w:t>
      </w:r>
      <w:r w:rsidRPr="000636B0">
        <w:rPr>
          <w:rFonts w:ascii="굴림" w:eastAsia="굴림" w:hAnsi="굴림" w:hint="eastAsia"/>
          <w:sz w:val="18"/>
        </w:rPr>
        <w:t>0001",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"0000",</w:t>
      </w:r>
      <w:r w:rsidRPr="000636B0">
        <w:rPr>
          <w:rFonts w:ascii="굴림" w:eastAsia="굴림" w:hAnsi="굴림" w:hint="eastAsia"/>
          <w:sz w:val="18"/>
        </w:rPr>
        <w:br/>
        <w:t xml:space="preserve">  "results": {</w:t>
      </w:r>
      <w:r w:rsidRPr="000636B0">
        <w:rPr>
          <w:rFonts w:ascii="굴림" w:eastAsia="굴림" w:hAnsi="굴림" w:hint="eastAsia"/>
          <w:sz w:val="18"/>
        </w:rPr>
        <w:br/>
        <w:t xml:space="preserve">    "PUBLISH_YEAR": 2026,</w:t>
      </w:r>
      <w:r w:rsidRPr="000636B0">
        <w:rPr>
          <w:rFonts w:ascii="굴림" w:eastAsia="굴림" w:hAnsi="굴림" w:hint="eastAsia"/>
          <w:sz w:val="18"/>
        </w:rPr>
        <w:br/>
        <w:t xml:space="preserve">    "PUBLISH_TYPE_INT": 10000,</w:t>
      </w:r>
      <w:r w:rsidRPr="000636B0">
        <w:rPr>
          <w:rFonts w:ascii="굴림" w:eastAsia="굴림" w:hAnsi="굴림" w:hint="eastAsia"/>
          <w:sz w:val="18"/>
        </w:rPr>
        <w:br/>
        <w:t xml:space="preserve">    "PUBLISH_MONEY": 20000,</w:t>
      </w:r>
      <w:r w:rsidRPr="000636B0">
        <w:rPr>
          <w:rFonts w:ascii="굴림" w:eastAsia="굴림" w:hAnsi="굴림" w:hint="eastAsia"/>
          <w:sz w:val="18"/>
        </w:rPr>
        <w:br/>
        <w:t xml:space="preserve">    "STORE_POINT": 980000,</w:t>
      </w:r>
      <w:r w:rsidRPr="000636B0">
        <w:rPr>
          <w:rFonts w:ascii="굴림" w:eastAsia="굴림" w:hAnsi="굴림" w:hint="eastAsia"/>
          <w:sz w:val="18"/>
        </w:rPr>
        <w:br/>
        <w:t xml:space="preserve">    "STORE_ID": "1234567890",</w:t>
      </w:r>
      <w:r w:rsidRPr="000636B0">
        <w:rPr>
          <w:rFonts w:ascii="굴림" w:eastAsia="굴림" w:hAnsi="굴림" w:hint="eastAsia"/>
          <w:sz w:val="18"/>
        </w:rPr>
        <w:br/>
        <w:t xml:space="preserve">    "PUBLISH_TYPE_CNT": 2,</w:t>
      </w:r>
      <w:r w:rsidRPr="000636B0">
        <w:rPr>
          <w:rFonts w:ascii="굴림" w:eastAsia="굴림" w:hAnsi="굴림" w:hint="eastAsia"/>
          <w:sz w:val="18"/>
        </w:rPr>
        <w:br/>
        <w:t xml:space="preserve">    "PUBLISH_CNT": "44",</w:t>
      </w:r>
      <w:r w:rsidRPr="000636B0">
        <w:rPr>
          <w:rFonts w:ascii="굴림" w:eastAsia="굴림" w:hAnsi="굴림" w:hint="eastAsia"/>
          <w:sz w:val="18"/>
        </w:rPr>
        <w:br/>
        <w:t xml:space="preserve">    "INSERT_DATE</w:t>
      </w:r>
      <w:r w:rsidRPr="000636B0">
        <w:rPr>
          <w:rFonts w:ascii="굴림" w:eastAsia="굴림" w:hAnsi="굴림" w:hint="eastAsia"/>
          <w:sz w:val="18"/>
        </w:rPr>
        <w:t>": "20260328120102"</w:t>
      </w:r>
      <w:r w:rsidRPr="000636B0">
        <w:rPr>
          <w:rFonts w:ascii="굴림" w:eastAsia="굴림" w:hAnsi="굴림" w:hint="eastAsia"/>
          <w:sz w:val="18"/>
        </w:rPr>
        <w:br/>
        <w:t xml:space="preserve">  }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F30AB5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-2.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발행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목록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조회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Endpoint: </w:t>
      </w:r>
      <w:r w:rsidRPr="000636B0">
        <w:rPr>
          <w:rFonts w:ascii="굴림" w:eastAsia="굴림" w:hAnsi="굴림" w:hint="eastAsia"/>
          <w:lang w:eastAsia="ko-KR"/>
        </w:rPr>
        <w:t>/gift-moa/issuance/list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발행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이력을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조회한다</w:t>
      </w:r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lang w:eastAsia="ko-KR"/>
        </w:rPr>
        <w:t>요청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proofErr w:type="spellStart"/>
      <w:r w:rsidRPr="000636B0">
        <w:rPr>
          <w:rFonts w:ascii="굴림" w:eastAsia="굴림" w:hAnsi="굴림" w:hint="eastAsia"/>
          <w:lang w:eastAsia="ko-KR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2556"/>
        <w:gridCol w:w="2556"/>
        <w:gridCol w:w="2556"/>
        <w:gridCol w:w="2556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파라미터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sDate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검색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시작일</w:t>
            </w:r>
            <w:r w:rsidRPr="000636B0">
              <w:rPr>
                <w:rFonts w:ascii="굴림" w:eastAsia="굴림" w:hAnsi="굴림" w:hint="eastAsia"/>
                <w:lang w:eastAsia="ko-KR"/>
              </w:rPr>
              <w:t>(YYYYMMDD)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20260301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eDate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검색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종료일</w:t>
            </w:r>
            <w:r w:rsidRPr="000636B0">
              <w:rPr>
                <w:rFonts w:ascii="굴림" w:eastAsia="굴림" w:hAnsi="굴림" w:hint="eastAsia"/>
                <w:lang w:eastAsia="ko-KR"/>
              </w:rPr>
              <w:t>(YYYYMMDD)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20260328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lastRenderedPageBreak/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Array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상품권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이력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외부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요청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예시</w:t>
      </w:r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"sDate": "20260301",</w:t>
      </w:r>
      <w:r w:rsidRPr="000636B0">
        <w:rPr>
          <w:rFonts w:ascii="굴림" w:eastAsia="굴림" w:hAnsi="굴림" w:hint="eastAsia"/>
          <w:sz w:val="18"/>
        </w:rPr>
        <w:br/>
        <w:t xml:space="preserve">  "eDate": "20260328"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</w:r>
      <w:proofErr w:type="gramStart"/>
      <w:r w:rsidRPr="000636B0">
        <w:rPr>
          <w:rFonts w:ascii="굴림" w:eastAsia="굴림" w:hAnsi="굴림" w:hint="eastAsia"/>
          <w:sz w:val="18"/>
        </w:rPr>
        <w:t xml:space="preserve"> </w:t>
      </w:r>
      <w:proofErr w:type="gramEnd"/>
      <w:r w:rsidRPr="000636B0">
        <w:rPr>
          <w:rFonts w:ascii="굴림" w:eastAsia="굴림" w:hAnsi="굴림" w:hint="eastAsia"/>
          <w:sz w:val="18"/>
        </w:rPr>
        <w:t xml:space="preserve"> "storeSeq": "1234567890_20260328120000_0000000000002",</w:t>
      </w:r>
      <w:r w:rsidRPr="000636B0">
        <w:rPr>
          <w:rFonts w:ascii="굴림" w:eastAsia="굴림" w:hAnsi="굴림" w:hint="eastAsia"/>
          <w:sz w:val="18"/>
        </w:rPr>
        <w:br/>
        <w:t xml:space="preserve">  "result": "SUC",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</w:t>
      </w:r>
      <w:r w:rsidRPr="000636B0">
        <w:rPr>
          <w:rFonts w:ascii="굴림" w:eastAsia="굴림" w:hAnsi="굴림" w:hint="eastAsia"/>
          <w:sz w:val="18"/>
        </w:rPr>
        <w:t>0",</w:t>
      </w:r>
      <w:r w:rsidRPr="000636B0">
        <w:rPr>
          <w:rFonts w:ascii="굴림" w:eastAsia="굴림" w:hAnsi="굴림" w:hint="eastAsia"/>
          <w:sz w:val="18"/>
        </w:rPr>
        <w:br/>
        <w:t xml:space="preserve">  "results": [</w:t>
      </w:r>
      <w:r w:rsidRPr="000636B0">
        <w:rPr>
          <w:rFonts w:ascii="굴림" w:eastAsia="굴림" w:hAnsi="굴림" w:hint="eastAsia"/>
          <w:sz w:val="18"/>
        </w:rPr>
        <w:br/>
        <w:t xml:space="preserve">    {</w:t>
      </w:r>
      <w:r w:rsidRPr="000636B0">
        <w:rPr>
          <w:rFonts w:ascii="굴림" w:eastAsia="굴림" w:hAnsi="굴림" w:hint="eastAsia"/>
          <w:sz w:val="18"/>
        </w:rPr>
        <w:br/>
        <w:t xml:space="preserve">      "STORE_ID": "1234567890",</w:t>
      </w:r>
      <w:r w:rsidRPr="000636B0">
        <w:rPr>
          <w:rFonts w:ascii="굴림" w:eastAsia="굴림" w:hAnsi="굴림" w:hint="eastAsia"/>
          <w:sz w:val="18"/>
        </w:rPr>
        <w:br/>
        <w:t xml:space="preserve">      "PUBLISH_YEAR": "2026",</w:t>
      </w:r>
      <w:r w:rsidRPr="000636B0">
        <w:rPr>
          <w:rFonts w:ascii="굴림" w:eastAsia="굴림" w:hAnsi="굴림" w:hint="eastAsia"/>
          <w:sz w:val="18"/>
        </w:rPr>
        <w:br/>
        <w:t xml:space="preserve">      "PUBLISH_TYPE_INT": 10000,</w:t>
      </w:r>
      <w:r w:rsidRPr="000636B0">
        <w:rPr>
          <w:rFonts w:ascii="굴림" w:eastAsia="굴림" w:hAnsi="굴림" w:hint="eastAsia"/>
          <w:sz w:val="18"/>
        </w:rPr>
        <w:br/>
        <w:t xml:space="preserve">      "PUBLISH_MONEY": 20000,</w:t>
      </w:r>
      <w:r w:rsidRPr="000636B0">
        <w:rPr>
          <w:rFonts w:ascii="굴림" w:eastAsia="굴림" w:hAnsi="굴림" w:hint="eastAsia"/>
          <w:sz w:val="18"/>
        </w:rPr>
        <w:br/>
        <w:t xml:space="preserve">      "PUBLISH_TYPE_CNT": 2,</w:t>
      </w:r>
      <w:r w:rsidRPr="000636B0">
        <w:rPr>
          <w:rFonts w:ascii="굴림" w:eastAsia="굴림" w:hAnsi="굴림" w:hint="eastAsia"/>
          <w:sz w:val="18"/>
        </w:rPr>
        <w:br/>
        <w:t xml:space="preserve">      "PUBLISH_CNT": "44"</w:t>
      </w:r>
      <w:r w:rsidRPr="000636B0">
        <w:rPr>
          <w:rFonts w:ascii="굴림" w:eastAsia="굴림" w:hAnsi="굴림" w:hint="eastAsia"/>
          <w:sz w:val="18"/>
        </w:rPr>
        <w:br/>
        <w:t xml:space="preserve">    }</w:t>
      </w:r>
      <w:r w:rsidRPr="000636B0">
        <w:rPr>
          <w:rFonts w:ascii="굴림" w:eastAsia="굴림" w:hAnsi="굴림" w:hint="eastAsia"/>
          <w:sz w:val="18"/>
        </w:rPr>
        <w:br/>
        <w:t xml:space="preserve">  ]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381B06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-3.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발행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상세내역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Endpoint: </w:t>
      </w:r>
      <w:r w:rsidRPr="000636B0">
        <w:rPr>
          <w:rFonts w:ascii="굴림" w:eastAsia="굴림" w:hAnsi="굴림" w:hint="eastAsia"/>
          <w:lang w:eastAsia="ko-KR"/>
        </w:rPr>
        <w:t>/gift-moa/is</w:t>
      </w:r>
      <w:r w:rsidRPr="000636B0">
        <w:rPr>
          <w:rFonts w:ascii="굴림" w:eastAsia="굴림" w:hAnsi="굴림" w:hint="eastAsia"/>
          <w:lang w:eastAsia="ko-KR"/>
        </w:rPr>
        <w:t>suance/detail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발행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proofErr w:type="spellStart"/>
      <w:r w:rsidRPr="000636B0">
        <w:rPr>
          <w:rFonts w:ascii="굴림" w:eastAsia="굴림" w:hAnsi="굴림" w:hint="eastAsia"/>
          <w:lang w:eastAsia="ko-KR"/>
        </w:rPr>
        <w:t>횟차의</w:t>
      </w:r>
      <w:proofErr w:type="spellEnd"/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목록을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조회한다</w:t>
      </w:r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비고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응답의</w:t>
      </w:r>
      <w:r w:rsidRPr="000636B0">
        <w:rPr>
          <w:rFonts w:ascii="굴림" w:eastAsia="굴림" w:hAnsi="굴림" w:hint="eastAsia"/>
          <w:lang w:eastAsia="ko-KR"/>
        </w:rPr>
        <w:t xml:space="preserve"> results[]</w:t>
      </w:r>
      <w:proofErr w:type="gramStart"/>
      <w:r w:rsidRPr="000636B0">
        <w:rPr>
          <w:rFonts w:ascii="굴림" w:eastAsia="굴림" w:hAnsi="굴림" w:hint="eastAsia"/>
          <w:lang w:eastAsia="ko-KR"/>
        </w:rPr>
        <w:t>.URL</w:t>
      </w:r>
      <w:proofErr w:type="gramEnd"/>
      <w:r w:rsidRPr="000636B0">
        <w:rPr>
          <w:rFonts w:ascii="굴림" w:eastAsia="굴림" w:hAnsi="굴림" w:hint="eastAsia"/>
          <w:lang w:eastAsia="ko-KR"/>
        </w:rPr>
        <w:t xml:space="preserve">_PARAM </w:t>
      </w:r>
      <w:r w:rsidRPr="000636B0">
        <w:rPr>
          <w:rFonts w:ascii="굴림" w:eastAsia="굴림" w:hAnsi="굴림" w:hint="eastAsia"/>
          <w:lang w:eastAsia="ko-KR"/>
        </w:rPr>
        <w:t>값은</w:t>
      </w:r>
      <w:r w:rsidRPr="000636B0">
        <w:rPr>
          <w:rFonts w:ascii="굴림" w:eastAsia="굴림" w:hAnsi="굴림" w:hint="eastAsia"/>
          <w:lang w:eastAsia="ko-KR"/>
        </w:rPr>
        <w:t xml:space="preserve"> '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정보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조회</w:t>
      </w:r>
      <w:r w:rsidRPr="000636B0">
        <w:rPr>
          <w:rFonts w:ascii="굴림" w:eastAsia="굴림" w:hAnsi="굴림" w:hint="eastAsia"/>
          <w:lang w:eastAsia="ko-KR"/>
        </w:rPr>
        <w:t>(ENC)' API</w:t>
      </w:r>
      <w:r w:rsidRPr="000636B0">
        <w:rPr>
          <w:rFonts w:ascii="굴림" w:eastAsia="굴림" w:hAnsi="굴림" w:hint="eastAsia"/>
          <w:lang w:eastAsia="ko-KR"/>
        </w:rPr>
        <w:t>에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그대로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사용할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수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있습니다</w:t>
      </w:r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요청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2556"/>
        <w:gridCol w:w="2556"/>
        <w:gridCol w:w="2556"/>
        <w:gridCol w:w="2556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publishCnt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int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발행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회차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번호</w:t>
            </w:r>
            <w:r w:rsidRPr="000636B0">
              <w:rPr>
                <w:rFonts w:ascii="굴림" w:eastAsia="굴림" w:hAnsi="굴림" w:hint="eastAsia"/>
              </w:rPr>
              <w:br/>
            </w:r>
            <w:r w:rsidRPr="000636B0">
              <w:rPr>
                <w:rFonts w:ascii="굴림" w:eastAsia="굴림" w:hAnsi="굴림" w:hint="eastAsia"/>
              </w:rPr>
              <w:t>예시</w:t>
            </w:r>
            <w:r w:rsidRPr="000636B0">
              <w:rPr>
                <w:rFonts w:ascii="굴림" w:eastAsia="굴림" w:hAnsi="굴림" w:hint="eastAsia"/>
              </w:rPr>
              <w:t>: 44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Array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상품권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목록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results.URL_PARAM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상품권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암호데이터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(MS_0092 </w:t>
            </w:r>
            <w:r w:rsidRPr="000636B0">
              <w:rPr>
                <w:rFonts w:ascii="굴림" w:eastAsia="굴림" w:hAnsi="굴림" w:hint="eastAsia"/>
                <w:lang w:eastAsia="ko-KR"/>
              </w:rPr>
              <w:t>입력용</w:t>
            </w:r>
            <w:r w:rsidRPr="000636B0">
              <w:rPr>
                <w:rFonts w:ascii="굴림" w:eastAsia="굴림" w:hAnsi="굴림" w:hint="eastAsia"/>
                <w:lang w:eastAsia="ko-KR"/>
              </w:rPr>
              <w:t>)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외부</w:t>
      </w:r>
      <w:r w:rsidRPr="000636B0">
        <w:rPr>
          <w:rFonts w:ascii="굴림" w:eastAsia="굴림" w:hAnsi="굴림" w:hint="eastAsia"/>
          <w:b/>
          <w:lang w:eastAsia="ko-KR"/>
        </w:rPr>
        <w:t xml:space="preserve"> </w:t>
      </w:r>
      <w:r w:rsidRPr="000636B0">
        <w:rPr>
          <w:rFonts w:ascii="굴림" w:eastAsia="굴림" w:hAnsi="굴림" w:hint="eastAsia"/>
          <w:b/>
          <w:lang w:eastAsia="ko-KR"/>
        </w:rPr>
        <w:t>요청</w:t>
      </w:r>
      <w:r w:rsidRPr="000636B0">
        <w:rPr>
          <w:rFonts w:ascii="굴림" w:eastAsia="굴림" w:hAnsi="굴림" w:hint="eastAsia"/>
          <w:b/>
          <w:lang w:eastAsia="ko-KR"/>
        </w:rPr>
        <w:t xml:space="preserve"> </w:t>
      </w:r>
      <w:r w:rsidRPr="000636B0">
        <w:rPr>
          <w:rFonts w:ascii="굴림" w:eastAsia="굴림" w:hAnsi="굴림" w:hint="eastAsia"/>
          <w:b/>
          <w:lang w:eastAsia="ko-KR"/>
        </w:rPr>
        <w:t>예시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sz w:val="18"/>
          <w:lang w:eastAsia="ko-KR"/>
        </w:rPr>
        <w:lastRenderedPageBreak/>
        <w:t>{</w:t>
      </w:r>
      <w:r w:rsidRPr="000636B0">
        <w:rPr>
          <w:rFonts w:ascii="굴림" w:eastAsia="굴림" w:hAnsi="굴림" w:hint="eastAsia"/>
          <w:sz w:val="18"/>
          <w:lang w:eastAsia="ko-KR"/>
        </w:rPr>
        <w:br/>
      </w:r>
      <w:proofErr w:type="gramStart"/>
      <w:r w:rsidRPr="000636B0">
        <w:rPr>
          <w:rFonts w:ascii="굴림" w:eastAsia="굴림" w:hAnsi="굴림" w:hint="eastAsia"/>
          <w:sz w:val="18"/>
          <w:lang w:eastAsia="ko-KR"/>
        </w:rPr>
        <w:t xml:space="preserve"> </w:t>
      </w:r>
      <w:proofErr w:type="gramEnd"/>
      <w:r w:rsidRPr="000636B0">
        <w:rPr>
          <w:rFonts w:ascii="굴림" w:eastAsia="굴림" w:hAnsi="굴림" w:hint="eastAsia"/>
          <w:sz w:val="18"/>
          <w:lang w:eastAsia="ko-KR"/>
        </w:rPr>
        <w:t xml:space="preserve"> "</w:t>
      </w:r>
      <w:proofErr w:type="spellStart"/>
      <w:r w:rsidRPr="000636B0">
        <w:rPr>
          <w:rFonts w:ascii="굴림" w:eastAsia="굴림" w:hAnsi="굴림" w:hint="eastAsia"/>
          <w:sz w:val="18"/>
          <w:lang w:eastAsia="ko-KR"/>
        </w:rPr>
        <w:t>publishCnt</w:t>
      </w:r>
      <w:proofErr w:type="spellEnd"/>
      <w:r w:rsidRPr="000636B0">
        <w:rPr>
          <w:rFonts w:ascii="굴림" w:eastAsia="굴림" w:hAnsi="굴림" w:hint="eastAsia"/>
          <w:sz w:val="18"/>
          <w:lang w:eastAsia="ko-KR"/>
        </w:rPr>
        <w:t>": 44</w:t>
      </w:r>
      <w:r w:rsidRPr="000636B0">
        <w:rPr>
          <w:rFonts w:ascii="굴림" w:eastAsia="굴림" w:hAnsi="굴림" w:hint="eastAsia"/>
          <w:sz w:val="18"/>
          <w:lang w:eastAsia="ko-KR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"storeSeq": "1234567890_20260328120000_0000000000003",</w:t>
      </w:r>
      <w:r w:rsidRPr="000636B0">
        <w:rPr>
          <w:rFonts w:ascii="굴림" w:eastAsia="굴림" w:hAnsi="굴림" w:hint="eastAsia"/>
          <w:sz w:val="18"/>
        </w:rPr>
        <w:br/>
        <w:t xml:space="preserve">  "result": "SUC",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"0000",</w:t>
      </w:r>
      <w:r w:rsidRPr="000636B0">
        <w:rPr>
          <w:rFonts w:ascii="굴림" w:eastAsia="굴림" w:hAnsi="굴림" w:hint="eastAsia"/>
          <w:sz w:val="18"/>
        </w:rPr>
        <w:br/>
        <w:t xml:space="preserve">  "results": [</w:t>
      </w:r>
      <w:r w:rsidRPr="000636B0">
        <w:rPr>
          <w:rFonts w:ascii="굴림" w:eastAsia="굴림" w:hAnsi="굴림" w:hint="eastAsia"/>
          <w:sz w:val="18"/>
        </w:rPr>
        <w:br/>
        <w:t xml:space="preserve">    {</w:t>
      </w:r>
      <w:r w:rsidRPr="000636B0">
        <w:rPr>
          <w:rFonts w:ascii="굴림" w:eastAsia="굴림" w:hAnsi="굴림" w:hint="eastAsia"/>
          <w:sz w:val="18"/>
        </w:rPr>
        <w:br/>
        <w:t xml:space="preserve">      "</w:t>
      </w:r>
      <w:r w:rsidRPr="000636B0">
        <w:rPr>
          <w:rFonts w:ascii="굴림" w:eastAsia="굴림" w:hAnsi="굴림" w:hint="eastAsia"/>
          <w:sz w:val="18"/>
        </w:rPr>
        <w:t>URL_PARAM": "?storeCode=bmy7+MUvU5n1Zii7SCwOZA==&amp;giftCode=2W3rpDfoXB2WUgFuEjU2Lw==",</w:t>
      </w:r>
      <w:r w:rsidRPr="000636B0">
        <w:rPr>
          <w:rFonts w:ascii="굴림" w:eastAsia="굴림" w:hAnsi="굴림" w:hint="eastAsia"/>
          <w:sz w:val="18"/>
        </w:rPr>
        <w:br/>
        <w:t xml:space="preserve">      "CODE1": "S24",</w:t>
      </w:r>
      <w:r w:rsidRPr="000636B0">
        <w:rPr>
          <w:rFonts w:ascii="굴림" w:eastAsia="굴림" w:hAnsi="굴림" w:hint="eastAsia"/>
          <w:sz w:val="18"/>
        </w:rPr>
        <w:br/>
        <w:t xml:space="preserve">      "CODE2": "2006",</w:t>
      </w:r>
      <w:r w:rsidRPr="000636B0">
        <w:rPr>
          <w:rFonts w:ascii="굴림" w:eastAsia="굴림" w:hAnsi="굴림" w:hint="eastAsia"/>
          <w:sz w:val="18"/>
        </w:rPr>
        <w:br/>
        <w:t xml:space="preserve">      "CODE3": "51234",</w:t>
      </w:r>
      <w:r w:rsidRPr="000636B0">
        <w:rPr>
          <w:rFonts w:ascii="굴림" w:eastAsia="굴림" w:hAnsi="굴림" w:hint="eastAsia"/>
          <w:sz w:val="18"/>
        </w:rPr>
        <w:br/>
        <w:t xml:space="preserve">      "STORE_CODE": "1234567890",</w:t>
      </w:r>
      <w:r w:rsidRPr="000636B0">
        <w:rPr>
          <w:rFonts w:ascii="굴림" w:eastAsia="굴림" w:hAnsi="굴림" w:hint="eastAsia"/>
          <w:sz w:val="18"/>
        </w:rPr>
        <w:br/>
        <w:t xml:space="preserve">      "AMOUNT": 10000,</w:t>
      </w:r>
      <w:r w:rsidRPr="000636B0">
        <w:rPr>
          <w:rFonts w:ascii="굴림" w:eastAsia="굴림" w:hAnsi="굴림" w:hint="eastAsia"/>
          <w:sz w:val="18"/>
        </w:rPr>
        <w:br/>
        <w:t xml:space="preserve">      "GIFT_PW": "6G1k7svmFhXkCPTK",</w:t>
      </w:r>
      <w:r w:rsidRPr="000636B0">
        <w:rPr>
          <w:rFonts w:ascii="굴림" w:eastAsia="굴림" w:hAnsi="굴림" w:hint="eastAsia"/>
          <w:sz w:val="18"/>
        </w:rPr>
        <w:br/>
        <w:t xml:space="preserve">      "S</w:t>
      </w:r>
      <w:r w:rsidRPr="000636B0">
        <w:rPr>
          <w:rFonts w:ascii="굴림" w:eastAsia="굴림" w:hAnsi="굴림" w:hint="eastAsia"/>
          <w:sz w:val="18"/>
        </w:rPr>
        <w:t>TORE_ID": "1234567890",</w:t>
      </w:r>
      <w:r w:rsidRPr="000636B0">
        <w:rPr>
          <w:rFonts w:ascii="굴림" w:eastAsia="굴림" w:hAnsi="굴림" w:hint="eastAsia"/>
          <w:sz w:val="18"/>
        </w:rPr>
        <w:br/>
        <w:t xml:space="preserve">      "GIFT_STS": "10"</w:t>
      </w:r>
      <w:r w:rsidRPr="000636B0">
        <w:rPr>
          <w:rFonts w:ascii="굴림" w:eastAsia="굴림" w:hAnsi="굴림" w:hint="eastAsia"/>
          <w:sz w:val="18"/>
        </w:rPr>
        <w:br/>
        <w:t xml:space="preserve">    }</w:t>
      </w:r>
      <w:r w:rsidRPr="000636B0">
        <w:rPr>
          <w:rFonts w:ascii="굴림" w:eastAsia="굴림" w:hAnsi="굴림" w:hint="eastAsia"/>
          <w:sz w:val="18"/>
        </w:rPr>
        <w:br/>
        <w:t xml:space="preserve">  ]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EF0F0F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-4.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정보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조회</w:t>
      </w:r>
      <w:r w:rsidR="007C7A4D" w:rsidRPr="000636B0">
        <w:rPr>
          <w:rFonts w:ascii="굴림" w:eastAsia="굴림" w:hAnsi="굴림" w:hint="eastAsia"/>
          <w:lang w:eastAsia="ko-KR"/>
        </w:rPr>
        <w:t>(ENC)</w:t>
      </w:r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 xml:space="preserve">Endpoint: </w:t>
      </w:r>
      <w:r w:rsidRPr="000636B0">
        <w:rPr>
          <w:rFonts w:ascii="굴림" w:eastAsia="굴림" w:hAnsi="굴림" w:hint="eastAsia"/>
        </w:rPr>
        <w:t>/gift-moa/gift/info-enc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암호화된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코드로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정보를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조회한다</w:t>
      </w:r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요청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978"/>
        <w:gridCol w:w="721"/>
        <w:gridCol w:w="589"/>
        <w:gridCol w:w="8152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urlParam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MS_0091 </w:t>
            </w:r>
            <w:r w:rsidRPr="000636B0">
              <w:rPr>
                <w:rFonts w:ascii="굴림" w:eastAsia="굴림" w:hAnsi="굴림" w:hint="eastAsia"/>
              </w:rPr>
              <w:t>응답의</w:t>
            </w:r>
            <w:r w:rsidRPr="000636B0">
              <w:rPr>
                <w:rFonts w:ascii="굴림" w:eastAsia="굴림" w:hAnsi="굴림" w:hint="eastAsia"/>
              </w:rPr>
              <w:t xml:space="preserve"> URL_PARAM </w:t>
            </w:r>
            <w:r w:rsidRPr="000636B0">
              <w:rPr>
                <w:rFonts w:ascii="굴림" w:eastAsia="굴림" w:hAnsi="굴림" w:hint="eastAsia"/>
              </w:rPr>
              <w:t>값을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그대로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전달</w:t>
            </w:r>
            <w:r w:rsidRPr="000636B0">
              <w:rPr>
                <w:rFonts w:ascii="굴림" w:eastAsia="굴림" w:hAnsi="굴림" w:hint="eastAsia"/>
              </w:rPr>
              <w:br/>
            </w:r>
            <w:r w:rsidRPr="000636B0">
              <w:rPr>
                <w:rFonts w:ascii="굴림" w:eastAsia="굴림" w:hAnsi="굴림" w:hint="eastAsia"/>
              </w:rPr>
              <w:t>예시</w:t>
            </w:r>
            <w:r w:rsidRPr="000636B0">
              <w:rPr>
                <w:rFonts w:ascii="굴림" w:eastAsia="굴림" w:hAnsi="굴림" w:hint="eastAsia"/>
              </w:rPr>
              <w:t xml:space="preserve">: </w:t>
            </w:r>
            <w:r w:rsidRPr="000636B0">
              <w:rPr>
                <w:rFonts w:ascii="굴림" w:eastAsia="굴림" w:hAnsi="굴림" w:hint="eastAsia"/>
              </w:rPr>
              <w:t>?storeCode=bmy7+MUvU5n1Zii7SCwOZA==&amp;giftCode=vq/suK+2EMGKhldAEhrgyA==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호환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proofErr w:type="gramStart"/>
      <w:r w:rsidRPr="000636B0">
        <w:rPr>
          <w:rFonts w:ascii="굴림" w:eastAsia="굴림" w:hAnsi="굴림" w:hint="eastAsia"/>
        </w:rPr>
        <w:t>입력값</w:t>
      </w:r>
      <w:proofErr w:type="spellEnd"/>
      <w:r w:rsidRPr="000636B0">
        <w:rPr>
          <w:rFonts w:ascii="굴림" w:eastAsia="굴림" w:hAnsi="굴림" w:hint="eastAsia"/>
        </w:rPr>
        <w:t>(</w:t>
      </w:r>
      <w:proofErr w:type="spellStart"/>
      <w:proofErr w:type="gramEnd"/>
      <w:r w:rsidRPr="000636B0">
        <w:rPr>
          <w:rFonts w:ascii="굴림" w:eastAsia="굴림" w:hAnsi="굴림" w:hint="eastAsia"/>
        </w:rPr>
        <w:t>선택</w:t>
      </w:r>
      <w:proofErr w:type="spellEnd"/>
      <w:r w:rsidRPr="000636B0">
        <w:rPr>
          <w:rFonts w:ascii="굴림" w:eastAsia="굴림" w:hAnsi="굴림" w:hint="eastAsia"/>
        </w:rPr>
        <w:t>)</w:t>
      </w:r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giftCode</w:t>
            </w:r>
            <w:proofErr w:type="spellEnd"/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lastRenderedPageBreak/>
              <w:t>results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Object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상품권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정보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외부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요청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예시</w:t>
      </w:r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"urlParam": "?storeCode=bmy7+MUvU5n1Zii7SCwOZA==&amp;giftCode=vq/suK+2EMGKhldAEhrgyA=="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"result": "SUC",</w:t>
      </w:r>
      <w:r w:rsidRPr="000636B0">
        <w:rPr>
          <w:rFonts w:ascii="굴림" w:eastAsia="굴림" w:hAnsi="굴림" w:hint="eastAsia"/>
          <w:sz w:val="18"/>
        </w:rPr>
        <w:br/>
        <w:t xml:space="preserve">  "storeSeq": "1234567890_20260328120000_0000000000004",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"0000",</w:t>
      </w:r>
      <w:r w:rsidRPr="000636B0">
        <w:rPr>
          <w:rFonts w:ascii="굴림" w:eastAsia="굴림" w:hAnsi="굴림" w:hint="eastAsia"/>
          <w:sz w:val="18"/>
        </w:rPr>
        <w:br/>
        <w:t xml:space="preserve">  </w:t>
      </w:r>
      <w:r w:rsidRPr="000636B0">
        <w:rPr>
          <w:rFonts w:ascii="굴림" w:eastAsia="굴림" w:hAnsi="굴림" w:hint="eastAsia"/>
          <w:sz w:val="18"/>
        </w:rPr>
        <w:t>"results": {</w:t>
      </w:r>
      <w:r w:rsidRPr="000636B0">
        <w:rPr>
          <w:rFonts w:ascii="굴림" w:eastAsia="굴림" w:hAnsi="굴림" w:hint="eastAsia"/>
          <w:sz w:val="18"/>
        </w:rPr>
        <w:br/>
        <w:t xml:space="preserve">    "CODE1": "S14",</w:t>
      </w:r>
      <w:r w:rsidRPr="000636B0">
        <w:rPr>
          <w:rFonts w:ascii="굴림" w:eastAsia="굴림" w:hAnsi="굴림" w:hint="eastAsia"/>
          <w:sz w:val="18"/>
        </w:rPr>
        <w:br/>
        <w:t xml:space="preserve">    "CODE2": "2482",</w:t>
      </w:r>
      <w:r w:rsidRPr="000636B0">
        <w:rPr>
          <w:rFonts w:ascii="굴림" w:eastAsia="굴림" w:hAnsi="굴림" w:hint="eastAsia"/>
          <w:sz w:val="18"/>
        </w:rPr>
        <w:br/>
        <w:t xml:space="preserve">    "CODE3": "05484",</w:t>
      </w:r>
      <w:r w:rsidRPr="000636B0">
        <w:rPr>
          <w:rFonts w:ascii="굴림" w:eastAsia="굴림" w:hAnsi="굴림" w:hint="eastAsia"/>
          <w:sz w:val="18"/>
        </w:rPr>
        <w:br/>
        <w:t xml:space="preserve">    "STORE_CODE": "1234567890",</w:t>
      </w:r>
      <w:r w:rsidRPr="000636B0">
        <w:rPr>
          <w:rFonts w:ascii="굴림" w:eastAsia="굴림" w:hAnsi="굴림" w:hint="eastAsia"/>
          <w:sz w:val="18"/>
        </w:rPr>
        <w:br/>
        <w:t xml:space="preserve">    "STORE_NAME": "</w:t>
      </w:r>
      <w:r w:rsidRPr="000636B0">
        <w:rPr>
          <w:rFonts w:ascii="굴림" w:eastAsia="굴림" w:hAnsi="굴림" w:hint="eastAsia"/>
          <w:sz w:val="18"/>
        </w:rPr>
        <w:t>테스트가맹점</w:t>
      </w:r>
      <w:r w:rsidRPr="000636B0">
        <w:rPr>
          <w:rFonts w:ascii="굴림" w:eastAsia="굴림" w:hAnsi="굴림" w:hint="eastAsia"/>
          <w:sz w:val="18"/>
        </w:rPr>
        <w:t>",</w:t>
      </w:r>
      <w:r w:rsidRPr="000636B0">
        <w:rPr>
          <w:rFonts w:ascii="굴림" w:eastAsia="굴림" w:hAnsi="굴림" w:hint="eastAsia"/>
          <w:sz w:val="18"/>
        </w:rPr>
        <w:br/>
        <w:t xml:space="preserve">    "AMOUNT": 10000,</w:t>
      </w:r>
      <w:r w:rsidRPr="000636B0">
        <w:rPr>
          <w:rFonts w:ascii="굴림" w:eastAsia="굴림" w:hAnsi="굴림" w:hint="eastAsia"/>
          <w:sz w:val="18"/>
        </w:rPr>
        <w:br/>
        <w:t xml:space="preserve">    "GIFT_PW": "bf9W9KFHPVfezv5A",</w:t>
      </w:r>
      <w:r w:rsidRPr="000636B0">
        <w:rPr>
          <w:rFonts w:ascii="굴림" w:eastAsia="굴림" w:hAnsi="굴림" w:hint="eastAsia"/>
          <w:sz w:val="18"/>
        </w:rPr>
        <w:br/>
        <w:t xml:space="preserve">    "STORE_ID": "1234567890",</w:t>
      </w:r>
      <w:r w:rsidRPr="000636B0">
        <w:rPr>
          <w:rFonts w:ascii="굴림" w:eastAsia="굴림" w:hAnsi="굴림" w:hint="eastAsia"/>
          <w:sz w:val="18"/>
        </w:rPr>
        <w:br/>
        <w:t xml:space="preserve">    "GIFT_STS": "50",</w:t>
      </w:r>
      <w:r w:rsidRPr="000636B0">
        <w:rPr>
          <w:rFonts w:ascii="굴림" w:eastAsia="굴림" w:hAnsi="굴림" w:hint="eastAsia"/>
          <w:sz w:val="18"/>
        </w:rPr>
        <w:br/>
        <w:t xml:space="preserve">    "INSERT_</w:t>
      </w:r>
      <w:r w:rsidRPr="000636B0">
        <w:rPr>
          <w:rFonts w:ascii="굴림" w:eastAsia="굴림" w:hAnsi="굴림" w:hint="eastAsia"/>
          <w:sz w:val="18"/>
        </w:rPr>
        <w:t>DATE": "20260323",</w:t>
      </w:r>
      <w:r w:rsidRPr="000636B0">
        <w:rPr>
          <w:rFonts w:ascii="굴림" w:eastAsia="굴림" w:hAnsi="굴림" w:hint="eastAsia"/>
          <w:sz w:val="18"/>
        </w:rPr>
        <w:br/>
        <w:t xml:space="preserve">    "UPDATE_DATETIME": "20260326114930"</w:t>
      </w:r>
      <w:r w:rsidRPr="000636B0">
        <w:rPr>
          <w:rFonts w:ascii="굴림" w:eastAsia="굴림" w:hAnsi="굴림" w:hint="eastAsia"/>
          <w:sz w:val="18"/>
        </w:rPr>
        <w:br/>
        <w:t xml:space="preserve">  }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292834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-5.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코드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조회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Endpoint: </w:t>
      </w:r>
      <w:r w:rsidRPr="000636B0">
        <w:rPr>
          <w:rFonts w:ascii="굴림" w:eastAsia="굴림" w:hAnsi="굴림" w:hint="eastAsia"/>
          <w:lang w:eastAsia="ko-KR"/>
        </w:rPr>
        <w:t>/gift-moa/gift/info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코드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정보로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정보를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조회한다</w:t>
      </w:r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요청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2556"/>
        <w:gridCol w:w="2556"/>
        <w:gridCol w:w="2556"/>
        <w:gridCol w:w="2556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giftCode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상품권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코드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전체값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t xml:space="preserve">(code1-code2-code3 </w:t>
            </w:r>
            <w:r w:rsidRPr="000636B0">
              <w:rPr>
                <w:rFonts w:ascii="굴림" w:eastAsia="굴림" w:hAnsi="굴림" w:hint="eastAsia"/>
                <w:lang w:eastAsia="ko-KR"/>
              </w:rPr>
              <w:t>형태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권장</w:t>
            </w:r>
            <w:r w:rsidRPr="000636B0">
              <w:rPr>
                <w:rFonts w:ascii="굴림" w:eastAsia="굴림" w:hAnsi="굴림" w:hint="eastAsia"/>
                <w:lang w:eastAsia="ko-KR"/>
              </w:rPr>
              <w:t>)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S64-9498-71275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giftPw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핀코드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G35R0x3Cao2nCsnY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호환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proofErr w:type="gramStart"/>
      <w:r w:rsidRPr="000636B0">
        <w:rPr>
          <w:rFonts w:ascii="굴림" w:eastAsia="굴림" w:hAnsi="굴림" w:hint="eastAsia"/>
        </w:rPr>
        <w:t>입력값</w:t>
      </w:r>
      <w:proofErr w:type="spellEnd"/>
      <w:r w:rsidRPr="000636B0">
        <w:rPr>
          <w:rFonts w:ascii="굴림" w:eastAsia="굴림" w:hAnsi="굴림" w:hint="eastAsia"/>
        </w:rPr>
        <w:t>(</w:t>
      </w:r>
      <w:proofErr w:type="spellStart"/>
      <w:proofErr w:type="gramEnd"/>
      <w:r w:rsidRPr="000636B0">
        <w:rPr>
          <w:rFonts w:ascii="굴림" w:eastAsia="굴림" w:hAnsi="굴림" w:hint="eastAsia"/>
        </w:rPr>
        <w:t>선택</w:t>
      </w:r>
      <w:proofErr w:type="spellEnd"/>
      <w:r w:rsidRPr="000636B0">
        <w:rPr>
          <w:rFonts w:ascii="굴림" w:eastAsia="굴림" w:hAnsi="굴림" w:hint="eastAsia"/>
        </w:rPr>
        <w:t>)</w:t>
      </w:r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code1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lastRenderedPageBreak/>
              <w:t>code2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code3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results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Object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상품권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정보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외부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요청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예시</w:t>
      </w:r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"giftCode": "S64-9498-71275",</w:t>
      </w:r>
      <w:r w:rsidRPr="000636B0">
        <w:rPr>
          <w:rFonts w:ascii="굴림" w:eastAsia="굴림" w:hAnsi="굴림" w:hint="eastAsia"/>
          <w:sz w:val="18"/>
        </w:rPr>
        <w:br/>
        <w:t xml:space="preserve">  "giftPw": "G35R0x3Cao2nCsnY"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"result": "SUC",</w:t>
      </w:r>
      <w:r w:rsidRPr="000636B0">
        <w:rPr>
          <w:rFonts w:ascii="굴림" w:eastAsia="굴림" w:hAnsi="굴림" w:hint="eastAsia"/>
          <w:sz w:val="18"/>
        </w:rPr>
        <w:br/>
        <w:t xml:space="preserve">  "storeSeq": "1234567890_20260328120000</w:t>
      </w:r>
      <w:r w:rsidRPr="000636B0">
        <w:rPr>
          <w:rFonts w:ascii="굴림" w:eastAsia="굴림" w:hAnsi="굴림" w:hint="eastAsia"/>
          <w:sz w:val="18"/>
        </w:rPr>
        <w:t>_0000000000005",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"0000",</w:t>
      </w:r>
      <w:r w:rsidRPr="000636B0">
        <w:rPr>
          <w:rFonts w:ascii="굴림" w:eastAsia="굴림" w:hAnsi="굴림" w:hint="eastAsia"/>
          <w:sz w:val="18"/>
        </w:rPr>
        <w:br/>
        <w:t xml:space="preserve">  "results": {</w:t>
      </w:r>
      <w:r w:rsidRPr="000636B0">
        <w:rPr>
          <w:rFonts w:ascii="굴림" w:eastAsia="굴림" w:hAnsi="굴림" w:hint="eastAsia"/>
          <w:sz w:val="18"/>
        </w:rPr>
        <w:br/>
        <w:t xml:space="preserve">    "CODE1": "S64",</w:t>
      </w:r>
      <w:r w:rsidRPr="000636B0">
        <w:rPr>
          <w:rFonts w:ascii="굴림" w:eastAsia="굴림" w:hAnsi="굴림" w:hint="eastAsia"/>
          <w:sz w:val="18"/>
        </w:rPr>
        <w:br/>
        <w:t xml:space="preserve">    "CODE2": "9498",</w:t>
      </w:r>
      <w:r w:rsidRPr="000636B0">
        <w:rPr>
          <w:rFonts w:ascii="굴림" w:eastAsia="굴림" w:hAnsi="굴림" w:hint="eastAsia"/>
          <w:sz w:val="18"/>
        </w:rPr>
        <w:br/>
        <w:t xml:space="preserve">    "CODE3": "71275",</w:t>
      </w:r>
      <w:r w:rsidRPr="000636B0">
        <w:rPr>
          <w:rFonts w:ascii="굴림" w:eastAsia="굴림" w:hAnsi="굴림" w:hint="eastAsia"/>
          <w:sz w:val="18"/>
        </w:rPr>
        <w:br/>
        <w:t xml:space="preserve">    "STORE_CODE": "1234567890",</w:t>
      </w:r>
      <w:r w:rsidRPr="000636B0">
        <w:rPr>
          <w:rFonts w:ascii="굴림" w:eastAsia="굴림" w:hAnsi="굴림" w:hint="eastAsia"/>
          <w:sz w:val="18"/>
        </w:rPr>
        <w:br/>
        <w:t xml:space="preserve">    "STORE_NAME": "</w:t>
      </w:r>
      <w:r w:rsidRPr="000636B0">
        <w:rPr>
          <w:rFonts w:ascii="굴림" w:eastAsia="굴림" w:hAnsi="굴림" w:hint="eastAsia"/>
          <w:sz w:val="18"/>
        </w:rPr>
        <w:t>테스트가맹점</w:t>
      </w:r>
      <w:r w:rsidRPr="000636B0">
        <w:rPr>
          <w:rFonts w:ascii="굴림" w:eastAsia="굴림" w:hAnsi="굴림" w:hint="eastAsia"/>
          <w:sz w:val="18"/>
        </w:rPr>
        <w:t>",</w:t>
      </w:r>
      <w:r w:rsidRPr="000636B0">
        <w:rPr>
          <w:rFonts w:ascii="굴림" w:eastAsia="굴림" w:hAnsi="굴림" w:hint="eastAsia"/>
          <w:sz w:val="18"/>
        </w:rPr>
        <w:br/>
        <w:t xml:space="preserve">    "AMOUNT": 10000,</w:t>
      </w:r>
      <w:r w:rsidRPr="000636B0">
        <w:rPr>
          <w:rFonts w:ascii="굴림" w:eastAsia="굴림" w:hAnsi="굴림" w:hint="eastAsia"/>
          <w:sz w:val="18"/>
        </w:rPr>
        <w:br/>
        <w:t xml:space="preserve">    "GIFT_PW": "G35R0x3Cao2nCsnY",</w:t>
      </w:r>
      <w:r w:rsidRPr="000636B0">
        <w:rPr>
          <w:rFonts w:ascii="굴림" w:eastAsia="굴림" w:hAnsi="굴림" w:hint="eastAsia"/>
          <w:sz w:val="18"/>
        </w:rPr>
        <w:br/>
        <w:t xml:space="preserve">    "STORE_ID": "1234</w:t>
      </w:r>
      <w:r w:rsidRPr="000636B0">
        <w:rPr>
          <w:rFonts w:ascii="굴림" w:eastAsia="굴림" w:hAnsi="굴림" w:hint="eastAsia"/>
          <w:sz w:val="18"/>
        </w:rPr>
        <w:t>567890",</w:t>
      </w:r>
      <w:r w:rsidRPr="000636B0">
        <w:rPr>
          <w:rFonts w:ascii="굴림" w:eastAsia="굴림" w:hAnsi="굴림" w:hint="eastAsia"/>
          <w:sz w:val="18"/>
        </w:rPr>
        <w:br/>
        <w:t xml:space="preserve">    "GIFT_STS": "10",</w:t>
      </w:r>
      <w:r w:rsidRPr="000636B0">
        <w:rPr>
          <w:rFonts w:ascii="굴림" w:eastAsia="굴림" w:hAnsi="굴림" w:hint="eastAsia"/>
          <w:sz w:val="18"/>
        </w:rPr>
        <w:br/>
        <w:t xml:space="preserve">    "INSERT_DATE": "20260328"</w:t>
      </w:r>
      <w:r w:rsidRPr="000636B0">
        <w:rPr>
          <w:rFonts w:ascii="굴림" w:eastAsia="굴림" w:hAnsi="굴림" w:hint="eastAsia"/>
          <w:sz w:val="18"/>
        </w:rPr>
        <w:br/>
        <w:t xml:space="preserve">  }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07253E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-6.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환불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Endpoint: </w:t>
      </w:r>
      <w:r w:rsidRPr="000636B0">
        <w:rPr>
          <w:rFonts w:ascii="굴림" w:eastAsia="굴림" w:hAnsi="굴림" w:hint="eastAsia"/>
          <w:lang w:eastAsia="ko-KR"/>
        </w:rPr>
        <w:t>/gift-moa/gift/refund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판매된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proofErr w:type="spellStart"/>
      <w:r w:rsidRPr="000636B0">
        <w:rPr>
          <w:rFonts w:ascii="굴림" w:eastAsia="굴림" w:hAnsi="굴림" w:hint="eastAsia"/>
          <w:lang w:eastAsia="ko-KR"/>
        </w:rPr>
        <w:t>환불처리한다</w:t>
      </w:r>
      <w:proofErr w:type="spellEnd"/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lang w:eastAsia="ko-KR"/>
        </w:rPr>
        <w:t>외부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요청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proofErr w:type="spellStart"/>
      <w:r w:rsidRPr="000636B0">
        <w:rPr>
          <w:rFonts w:ascii="굴림" w:eastAsia="굴림" w:hAnsi="굴림" w:hint="eastAsia"/>
          <w:lang w:eastAsia="ko-KR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2556"/>
        <w:gridCol w:w="2556"/>
        <w:gridCol w:w="2556"/>
        <w:gridCol w:w="2556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파라미터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giftCode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상품권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코드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전체값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t xml:space="preserve">(code1-code2-code3 </w:t>
            </w:r>
            <w:r w:rsidRPr="000636B0">
              <w:rPr>
                <w:rFonts w:ascii="굴림" w:eastAsia="굴림" w:hAnsi="굴림" w:hint="eastAsia"/>
                <w:lang w:eastAsia="ko-KR"/>
              </w:rPr>
              <w:t>형태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권장</w:t>
            </w:r>
            <w:r w:rsidRPr="000636B0">
              <w:rPr>
                <w:rFonts w:ascii="굴림" w:eastAsia="굴림" w:hAnsi="굴림" w:hint="eastAsia"/>
                <w:lang w:eastAsia="ko-KR"/>
              </w:rPr>
              <w:t>)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lastRenderedPageBreak/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S64-9498-71275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lastRenderedPageBreak/>
              <w:t>giftPw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핀코드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: </w:t>
            </w:r>
            <w:r w:rsidRPr="000636B0">
              <w:rPr>
                <w:rFonts w:ascii="굴림" w:eastAsia="굴림" w:hAnsi="굴림" w:hint="eastAsia"/>
                <w:lang w:eastAsia="ko-KR"/>
              </w:rPr>
              <w:t>G35R0x3Cao2nCsnY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refundName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환불자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이름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: </w:t>
            </w:r>
            <w:r w:rsidRPr="000636B0">
              <w:rPr>
                <w:rFonts w:ascii="굴림" w:eastAsia="굴림" w:hAnsi="굴림" w:hint="eastAsia"/>
                <w:lang w:eastAsia="ko-KR"/>
              </w:rPr>
              <w:t>홍길동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refundTel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환불자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연락처</w:t>
            </w:r>
            <w:r w:rsidRPr="000636B0">
              <w:rPr>
                <w:rFonts w:ascii="굴림" w:eastAsia="굴림" w:hAnsi="굴림" w:hint="eastAsia"/>
              </w:rPr>
              <w:br/>
            </w:r>
            <w:r w:rsidRPr="000636B0">
              <w:rPr>
                <w:rFonts w:ascii="굴림" w:eastAsia="굴림" w:hAnsi="굴림" w:hint="eastAsia"/>
              </w:rPr>
              <w:t>예시</w:t>
            </w:r>
            <w:r w:rsidRPr="000636B0">
              <w:rPr>
                <w:rFonts w:ascii="굴림" w:eastAsia="굴림" w:hAnsi="굴림" w:hint="eastAsia"/>
              </w:rPr>
              <w:t>: 01012345678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호환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proofErr w:type="gramStart"/>
      <w:r w:rsidRPr="000636B0">
        <w:rPr>
          <w:rFonts w:ascii="굴림" w:eastAsia="굴림" w:hAnsi="굴림" w:hint="eastAsia"/>
        </w:rPr>
        <w:t>입력값</w:t>
      </w:r>
      <w:proofErr w:type="spellEnd"/>
      <w:r w:rsidRPr="000636B0">
        <w:rPr>
          <w:rFonts w:ascii="굴림" w:eastAsia="굴림" w:hAnsi="굴림" w:hint="eastAsia"/>
        </w:rPr>
        <w:t>(</w:t>
      </w:r>
      <w:proofErr w:type="spellStart"/>
      <w:proofErr w:type="gramEnd"/>
      <w:r w:rsidRPr="000636B0">
        <w:rPr>
          <w:rFonts w:ascii="굴림" w:eastAsia="굴림" w:hAnsi="굴림" w:hint="eastAsia"/>
        </w:rPr>
        <w:t>선택</w:t>
      </w:r>
      <w:proofErr w:type="spellEnd"/>
      <w:r w:rsidRPr="000636B0">
        <w:rPr>
          <w:rFonts w:ascii="굴림" w:eastAsia="굴림" w:hAnsi="굴림" w:hint="eastAsia"/>
        </w:rPr>
        <w:t>)</w:t>
      </w:r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code1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code2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code3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inputIp</w:t>
            </w:r>
            <w:proofErr w:type="spellEnd"/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특수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환경에서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IP</w:t>
            </w:r>
            <w:r w:rsidRPr="000636B0">
              <w:rPr>
                <w:rFonts w:ascii="굴림" w:eastAsia="굴림" w:hAnsi="굴림" w:hint="eastAsia"/>
                <w:lang w:eastAsia="ko-KR"/>
              </w:rPr>
              <w:t>를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넘겨야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할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때만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사용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외부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요청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예시</w:t>
      </w:r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"giftCode": "S64-9498-71275",</w:t>
      </w:r>
      <w:r w:rsidRPr="000636B0">
        <w:rPr>
          <w:rFonts w:ascii="굴림" w:eastAsia="굴림" w:hAnsi="굴림" w:hint="eastAsia"/>
          <w:sz w:val="18"/>
        </w:rPr>
        <w:br/>
        <w:t xml:space="preserve">  "giftPw": "G35R0x3Cao2nCsnY",</w:t>
      </w:r>
      <w:r w:rsidRPr="000636B0">
        <w:rPr>
          <w:rFonts w:ascii="굴림" w:eastAsia="굴림" w:hAnsi="굴림" w:hint="eastAsia"/>
          <w:sz w:val="18"/>
        </w:rPr>
        <w:br/>
        <w:t xml:space="preserve">  "refundName": "</w:t>
      </w:r>
      <w:r w:rsidRPr="000636B0">
        <w:rPr>
          <w:rFonts w:ascii="굴림" w:eastAsia="굴림" w:hAnsi="굴림" w:hint="eastAsia"/>
          <w:sz w:val="18"/>
        </w:rPr>
        <w:t>홍길동</w:t>
      </w:r>
      <w:r w:rsidRPr="000636B0">
        <w:rPr>
          <w:rFonts w:ascii="굴림" w:eastAsia="굴림" w:hAnsi="굴림" w:hint="eastAsia"/>
          <w:sz w:val="18"/>
        </w:rPr>
        <w:t>",</w:t>
      </w:r>
      <w:r w:rsidRPr="000636B0">
        <w:rPr>
          <w:rFonts w:ascii="굴림" w:eastAsia="굴림" w:hAnsi="굴림" w:hint="eastAsia"/>
          <w:sz w:val="18"/>
        </w:rPr>
        <w:br/>
        <w:t xml:space="preserve">  "refundTel": "01012345678"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</w:r>
      <w:proofErr w:type="gramStart"/>
      <w:r w:rsidRPr="000636B0">
        <w:rPr>
          <w:rFonts w:ascii="굴림" w:eastAsia="굴림" w:hAnsi="굴림" w:hint="eastAsia"/>
          <w:sz w:val="18"/>
        </w:rPr>
        <w:t xml:space="preserve"> </w:t>
      </w:r>
      <w:proofErr w:type="gramEnd"/>
      <w:r w:rsidRPr="000636B0">
        <w:rPr>
          <w:rFonts w:ascii="굴림" w:eastAsia="굴림" w:hAnsi="굴림" w:hint="eastAsia"/>
          <w:sz w:val="18"/>
        </w:rPr>
        <w:t xml:space="preserve"> "result": "SUC",</w:t>
      </w:r>
      <w:r w:rsidRPr="000636B0">
        <w:rPr>
          <w:rFonts w:ascii="굴림" w:eastAsia="굴림" w:hAnsi="굴림" w:hint="eastAsia"/>
          <w:sz w:val="18"/>
        </w:rPr>
        <w:br/>
        <w:t xml:space="preserve">  "storeSeq": "</w:t>
      </w:r>
      <w:r w:rsidRPr="000636B0">
        <w:rPr>
          <w:rFonts w:ascii="굴림" w:eastAsia="굴림" w:hAnsi="굴림" w:hint="eastAsia"/>
          <w:sz w:val="18"/>
        </w:rPr>
        <w:t>1234567890_20260328120000_0000000000006",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"0000"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407EC8">
      <w:pPr>
        <w:pStyle w:val="1"/>
        <w:rPr>
          <w:rFonts w:ascii="굴림" w:eastAsia="굴림" w:hAnsi="굴림" w:hint="eastAsia"/>
          <w:lang w:eastAsia="ko-KR"/>
        </w:rPr>
      </w:pPr>
      <w:r>
        <w:rPr>
          <w:rFonts w:ascii="굴림" w:eastAsia="굴림" w:hAnsi="굴림" w:hint="eastAsia"/>
          <w:lang w:eastAsia="ko-KR"/>
        </w:rPr>
        <w:t>3</w:t>
      </w:r>
      <w:r w:rsidR="007C7A4D" w:rsidRPr="000636B0">
        <w:rPr>
          <w:rFonts w:ascii="굴림" w:eastAsia="굴림" w:hAnsi="굴림" w:hint="eastAsia"/>
          <w:lang w:eastAsia="ko-KR"/>
        </w:rPr>
        <w:t xml:space="preserve">-7. </w:t>
      </w:r>
      <w:r w:rsidR="007C7A4D" w:rsidRPr="000636B0">
        <w:rPr>
          <w:rFonts w:ascii="굴림" w:eastAsia="굴림" w:hAnsi="굴림" w:hint="eastAsia"/>
          <w:lang w:eastAsia="ko-KR"/>
        </w:rPr>
        <w:t>상품권</w:t>
      </w:r>
      <w:r w:rsidR="007C7A4D" w:rsidRPr="000636B0">
        <w:rPr>
          <w:rFonts w:ascii="굴림" w:eastAsia="굴림" w:hAnsi="굴림" w:hint="eastAsia"/>
          <w:lang w:eastAsia="ko-KR"/>
        </w:rPr>
        <w:t xml:space="preserve"> </w:t>
      </w:r>
      <w:r w:rsidR="007C7A4D" w:rsidRPr="000636B0">
        <w:rPr>
          <w:rFonts w:ascii="굴림" w:eastAsia="굴림" w:hAnsi="굴림" w:hint="eastAsia"/>
          <w:lang w:eastAsia="ko-KR"/>
        </w:rPr>
        <w:t>사용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 xml:space="preserve">Endpoint: </w:t>
      </w:r>
      <w:r w:rsidRPr="000636B0">
        <w:rPr>
          <w:rFonts w:ascii="굴림" w:eastAsia="굴림" w:hAnsi="굴림" w:hint="eastAsia"/>
          <w:lang w:eastAsia="ko-KR"/>
        </w:rPr>
        <w:t>/gift-moa/gift/use</w:t>
      </w:r>
    </w:p>
    <w:p w:rsidR="001B7AFD" w:rsidRPr="000636B0" w:rsidRDefault="007C7A4D">
      <w:pPr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b/>
          <w:lang w:eastAsia="ko-KR"/>
        </w:rPr>
        <w:t>설명</w:t>
      </w:r>
      <w:r w:rsidRPr="000636B0">
        <w:rPr>
          <w:rFonts w:ascii="굴림" w:eastAsia="굴림" w:hAnsi="굴림" w:hint="eastAsia"/>
          <w:b/>
          <w:lang w:eastAsia="ko-KR"/>
        </w:rPr>
        <w:t xml:space="preserve">: </w:t>
      </w:r>
      <w:r w:rsidRPr="000636B0">
        <w:rPr>
          <w:rFonts w:ascii="굴림" w:eastAsia="굴림" w:hAnsi="굴림" w:hint="eastAsia"/>
          <w:lang w:eastAsia="ko-KR"/>
        </w:rPr>
        <w:t>판매된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상품권을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proofErr w:type="spellStart"/>
      <w:r w:rsidRPr="000636B0">
        <w:rPr>
          <w:rFonts w:ascii="굴림" w:eastAsia="굴림" w:hAnsi="굴림" w:hint="eastAsia"/>
          <w:lang w:eastAsia="ko-KR"/>
        </w:rPr>
        <w:t>사용처리한다</w:t>
      </w:r>
      <w:proofErr w:type="spellEnd"/>
      <w:r w:rsidRPr="000636B0">
        <w:rPr>
          <w:rFonts w:ascii="굴림" w:eastAsia="굴림" w:hAnsi="굴림" w:hint="eastAsia"/>
          <w:lang w:eastAsia="ko-KR"/>
        </w:rPr>
        <w:t>.</w:t>
      </w:r>
    </w:p>
    <w:p w:rsidR="001B7AFD" w:rsidRPr="000636B0" w:rsidRDefault="007C7A4D">
      <w:pPr>
        <w:pStyle w:val="21"/>
        <w:rPr>
          <w:rFonts w:ascii="굴림" w:eastAsia="굴림" w:hAnsi="굴림" w:hint="eastAsia"/>
          <w:lang w:eastAsia="ko-KR"/>
        </w:rPr>
      </w:pPr>
      <w:r w:rsidRPr="000636B0">
        <w:rPr>
          <w:rFonts w:ascii="굴림" w:eastAsia="굴림" w:hAnsi="굴림" w:hint="eastAsia"/>
          <w:lang w:eastAsia="ko-KR"/>
        </w:rPr>
        <w:lastRenderedPageBreak/>
        <w:t>외부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r w:rsidRPr="000636B0">
        <w:rPr>
          <w:rFonts w:ascii="굴림" w:eastAsia="굴림" w:hAnsi="굴림" w:hint="eastAsia"/>
          <w:lang w:eastAsia="ko-KR"/>
        </w:rPr>
        <w:t>요청</w:t>
      </w:r>
      <w:r w:rsidRPr="000636B0">
        <w:rPr>
          <w:rFonts w:ascii="굴림" w:eastAsia="굴림" w:hAnsi="굴림" w:hint="eastAsia"/>
          <w:lang w:eastAsia="ko-KR"/>
        </w:rPr>
        <w:t xml:space="preserve"> </w:t>
      </w:r>
      <w:proofErr w:type="spellStart"/>
      <w:r w:rsidRPr="000636B0">
        <w:rPr>
          <w:rFonts w:ascii="굴림" w:eastAsia="굴림" w:hAnsi="굴림" w:hint="eastAsia"/>
          <w:lang w:eastAsia="ko-KR"/>
        </w:rPr>
        <w:t>파라미터</w:t>
      </w:r>
      <w:proofErr w:type="spellEnd"/>
    </w:p>
    <w:tbl>
      <w:tblPr>
        <w:tblStyle w:val="af9"/>
        <w:tblW w:w="0" w:type="auto"/>
        <w:tblLook w:val="04A0"/>
      </w:tblPr>
      <w:tblGrid>
        <w:gridCol w:w="2556"/>
        <w:gridCol w:w="2556"/>
        <w:gridCol w:w="2556"/>
        <w:gridCol w:w="2556"/>
      </w:tblGrid>
      <w:tr w:rsidR="001B7AFD" w:rsidRPr="000636B0">
        <w:trPr>
          <w:tblHeader/>
        </w:trPr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파라미터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필수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giftCode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상품권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코드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전체값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t xml:space="preserve">(code1-code2-code3 </w:t>
            </w:r>
            <w:r w:rsidRPr="000636B0">
              <w:rPr>
                <w:rFonts w:ascii="굴림" w:eastAsia="굴림" w:hAnsi="굴림" w:hint="eastAsia"/>
                <w:lang w:eastAsia="ko-KR"/>
              </w:rPr>
              <w:t>형태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권장</w:t>
            </w:r>
            <w:r w:rsidRPr="000636B0">
              <w:rPr>
                <w:rFonts w:ascii="굴림" w:eastAsia="굴림" w:hAnsi="굴림" w:hint="eastAsia"/>
                <w:lang w:eastAsia="ko-KR"/>
              </w:rPr>
              <w:t>)</w:t>
            </w:r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>: S64-9498-71275</w:t>
            </w:r>
          </w:p>
        </w:tc>
      </w:tr>
      <w:tr w:rsidR="001B7AFD" w:rsidRPr="000636B0"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proofErr w:type="spellStart"/>
            <w:r w:rsidRPr="000636B0">
              <w:rPr>
                <w:rFonts w:ascii="굴림" w:eastAsia="굴림" w:hAnsi="굴림" w:hint="eastAsia"/>
              </w:rPr>
              <w:t>giftPw</w:t>
            </w:r>
            <w:proofErr w:type="spellEnd"/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556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proofErr w:type="spellStart"/>
            <w:r w:rsidRPr="000636B0">
              <w:rPr>
                <w:rFonts w:ascii="굴림" w:eastAsia="굴림" w:hAnsi="굴림" w:hint="eastAsia"/>
                <w:lang w:eastAsia="ko-KR"/>
              </w:rPr>
              <w:t>핀코드</w:t>
            </w:r>
            <w:proofErr w:type="spellEnd"/>
            <w:r w:rsidRPr="000636B0">
              <w:rPr>
                <w:rFonts w:ascii="굴림" w:eastAsia="굴림" w:hAnsi="굴림" w:hint="eastAsia"/>
                <w:lang w:eastAsia="ko-KR"/>
              </w:rPr>
              <w:br/>
            </w:r>
            <w:r w:rsidRPr="000636B0">
              <w:rPr>
                <w:rFonts w:ascii="굴림" w:eastAsia="굴림" w:hAnsi="굴림" w:hint="eastAsia"/>
                <w:lang w:eastAsia="ko-KR"/>
              </w:rPr>
              <w:t>예시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: </w:t>
            </w:r>
            <w:r w:rsidRPr="000636B0">
              <w:rPr>
                <w:rFonts w:ascii="굴림" w:eastAsia="굴림" w:hAnsi="굴림" w:hint="eastAsia"/>
                <w:lang w:eastAsia="ko-KR"/>
              </w:rPr>
              <w:t>G35R0x3Cao2nCsnY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호환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proofErr w:type="gramStart"/>
      <w:r w:rsidRPr="000636B0">
        <w:rPr>
          <w:rFonts w:ascii="굴림" w:eastAsia="굴림" w:hAnsi="굴림" w:hint="eastAsia"/>
        </w:rPr>
        <w:t>입력값</w:t>
      </w:r>
      <w:proofErr w:type="spellEnd"/>
      <w:r w:rsidRPr="000636B0">
        <w:rPr>
          <w:rFonts w:ascii="굴림" w:eastAsia="굴림" w:hAnsi="굴림" w:hint="eastAsia"/>
        </w:rPr>
        <w:t>(</w:t>
      </w:r>
      <w:proofErr w:type="spellStart"/>
      <w:proofErr w:type="gramEnd"/>
      <w:r w:rsidRPr="000636B0">
        <w:rPr>
          <w:rFonts w:ascii="굴림" w:eastAsia="굴림" w:hAnsi="굴림" w:hint="eastAsia"/>
        </w:rPr>
        <w:t>선택</w:t>
      </w:r>
      <w:proofErr w:type="spellEnd"/>
      <w:r w:rsidRPr="000636B0">
        <w:rPr>
          <w:rFonts w:ascii="굴림" w:eastAsia="굴림" w:hAnsi="굴림" w:hint="eastAsia"/>
        </w:rPr>
        <w:t>)</w:t>
      </w:r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파라미터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code1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code2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code3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  <w:lang w:eastAsia="ko-KR"/>
              </w:rPr>
            </w:pPr>
            <w:r w:rsidRPr="000636B0">
              <w:rPr>
                <w:rFonts w:ascii="굴림" w:eastAsia="굴림" w:hAnsi="굴림" w:hint="eastAsia"/>
                <w:lang w:eastAsia="ko-KR"/>
              </w:rPr>
              <w:t>기존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연동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호환용으로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직접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전달</w:t>
            </w:r>
            <w:r w:rsidRPr="000636B0">
              <w:rPr>
                <w:rFonts w:ascii="굴림" w:eastAsia="굴림" w:hAnsi="굴림" w:hint="eastAsia"/>
                <w:lang w:eastAsia="ko-KR"/>
              </w:rPr>
              <w:t xml:space="preserve"> </w:t>
            </w:r>
            <w:r w:rsidRPr="000636B0">
              <w:rPr>
                <w:rFonts w:ascii="굴림" w:eastAsia="굴림" w:hAnsi="굴림" w:hint="eastAsia"/>
                <w:lang w:eastAsia="ko-KR"/>
              </w:rPr>
              <w:t>가능</w:t>
            </w:r>
          </w:p>
        </w:tc>
      </w:tr>
    </w:tbl>
    <w:p w:rsidR="001B7AFD" w:rsidRPr="000636B0" w:rsidRDefault="007C7A4D">
      <w:pPr>
        <w:pStyle w:val="21"/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</w:rPr>
        <w:t>응답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주요</w:t>
      </w:r>
      <w:proofErr w:type="spellEnd"/>
      <w:r w:rsidRPr="000636B0">
        <w:rPr>
          <w:rFonts w:ascii="굴림" w:eastAsia="굴림" w:hAnsi="굴림" w:hint="eastAsia"/>
        </w:rPr>
        <w:t xml:space="preserve"> </w:t>
      </w:r>
      <w:proofErr w:type="spellStart"/>
      <w:r w:rsidRPr="000636B0">
        <w:rPr>
          <w:rFonts w:ascii="굴림" w:eastAsia="굴림" w:hAnsi="굴림" w:hint="eastAsia"/>
        </w:rPr>
        <w:t>필드</w:t>
      </w:r>
      <w:proofErr w:type="spellEnd"/>
    </w:p>
    <w:tbl>
      <w:tblPr>
        <w:tblStyle w:val="af9"/>
        <w:tblW w:w="0" w:type="auto"/>
        <w:tblLook w:val="04A0"/>
      </w:tblPr>
      <w:tblGrid>
        <w:gridCol w:w="3408"/>
        <w:gridCol w:w="3408"/>
        <w:gridCol w:w="3408"/>
      </w:tblGrid>
      <w:tr w:rsidR="001B7AFD" w:rsidRPr="000636B0">
        <w:trPr>
          <w:tblHeader/>
        </w:trPr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필드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타입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설명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storeSeq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요청</w:t>
            </w:r>
            <w:r w:rsidRPr="000636B0">
              <w:rPr>
                <w:rFonts w:ascii="굴림" w:eastAsia="굴림" w:hAnsi="굴림" w:hint="eastAsia"/>
              </w:rPr>
              <w:t xml:space="preserve"> storeSeq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 xml:space="preserve">SUC </w:t>
            </w:r>
            <w:r w:rsidRPr="000636B0">
              <w:rPr>
                <w:rFonts w:ascii="굴림" w:eastAsia="굴림" w:hAnsi="굴림" w:hint="eastAsia"/>
              </w:rPr>
              <w:t>또는</w:t>
            </w:r>
            <w:r w:rsidRPr="000636B0">
              <w:rPr>
                <w:rFonts w:ascii="굴림" w:eastAsia="굴림" w:hAnsi="굴림" w:hint="eastAsia"/>
              </w:rPr>
              <w:t xml:space="preserve"> FAL</w:t>
            </w:r>
          </w:p>
        </w:tc>
      </w:tr>
      <w:tr w:rsidR="001B7AFD" w:rsidRPr="000636B0"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resultCode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String</w:t>
            </w:r>
          </w:p>
        </w:tc>
        <w:tc>
          <w:tcPr>
            <w:tcW w:w="3408" w:type="dxa"/>
          </w:tcPr>
          <w:p w:rsidR="001B7AFD" w:rsidRPr="000636B0" w:rsidRDefault="007C7A4D">
            <w:pPr>
              <w:rPr>
                <w:rFonts w:ascii="굴림" w:eastAsia="굴림" w:hAnsi="굴림" w:hint="eastAsia"/>
              </w:rPr>
            </w:pPr>
            <w:r w:rsidRPr="000636B0">
              <w:rPr>
                <w:rFonts w:ascii="굴림" w:eastAsia="굴림" w:hAnsi="굴림" w:hint="eastAsia"/>
              </w:rPr>
              <w:t>결과</w:t>
            </w:r>
            <w:r w:rsidRPr="000636B0">
              <w:rPr>
                <w:rFonts w:ascii="굴림" w:eastAsia="굴림" w:hAnsi="굴림" w:hint="eastAsia"/>
              </w:rPr>
              <w:t xml:space="preserve"> </w:t>
            </w:r>
            <w:r w:rsidRPr="000636B0">
              <w:rPr>
                <w:rFonts w:ascii="굴림" w:eastAsia="굴림" w:hAnsi="굴림" w:hint="eastAsia"/>
              </w:rPr>
              <w:t>코드</w:t>
            </w:r>
          </w:p>
        </w:tc>
      </w:tr>
    </w:tbl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b/>
        </w:rPr>
        <w:t>외부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요청</w:t>
      </w:r>
      <w:r w:rsidRPr="000636B0">
        <w:rPr>
          <w:rFonts w:ascii="굴림" w:eastAsia="굴림" w:hAnsi="굴림" w:hint="eastAsia"/>
          <w:b/>
        </w:rPr>
        <w:t xml:space="preserve"> </w:t>
      </w:r>
      <w:r w:rsidRPr="000636B0">
        <w:rPr>
          <w:rFonts w:ascii="굴림" w:eastAsia="굴림" w:hAnsi="굴림" w:hint="eastAsia"/>
          <w:b/>
        </w:rPr>
        <w:t>예시</w:t>
      </w:r>
    </w:p>
    <w:p w:rsidR="001B7AFD" w:rsidRPr="000636B0" w:rsidRDefault="007C7A4D">
      <w:pPr>
        <w:rPr>
          <w:rFonts w:ascii="굴림" w:eastAsia="굴림" w:hAnsi="굴림" w:hint="eastAsia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  <w:t xml:space="preserve">  "giftCode": "S64-9498-71275",</w:t>
      </w:r>
      <w:r w:rsidRPr="000636B0">
        <w:rPr>
          <w:rFonts w:ascii="굴림" w:eastAsia="굴림" w:hAnsi="굴림" w:hint="eastAsia"/>
          <w:sz w:val="18"/>
        </w:rPr>
        <w:br/>
        <w:t xml:space="preserve">  "giftPw": "G35R0x3Cao2nCsnY"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1B7AFD" w:rsidRPr="000636B0" w:rsidRDefault="007C7A4D">
      <w:pPr>
        <w:rPr>
          <w:rFonts w:ascii="굴림" w:eastAsia="굴림" w:hAnsi="굴림" w:hint="eastAsia"/>
        </w:rPr>
      </w:pPr>
      <w:proofErr w:type="spellStart"/>
      <w:r w:rsidRPr="000636B0">
        <w:rPr>
          <w:rFonts w:ascii="굴림" w:eastAsia="굴림" w:hAnsi="굴림" w:hint="eastAsia"/>
          <w:b/>
        </w:rPr>
        <w:t>응답</w:t>
      </w:r>
      <w:proofErr w:type="spellEnd"/>
      <w:r w:rsidRPr="000636B0">
        <w:rPr>
          <w:rFonts w:ascii="굴림" w:eastAsia="굴림" w:hAnsi="굴림" w:hint="eastAsia"/>
          <w:b/>
        </w:rPr>
        <w:t xml:space="preserve"> </w:t>
      </w:r>
      <w:proofErr w:type="spellStart"/>
      <w:r w:rsidRPr="000636B0">
        <w:rPr>
          <w:rFonts w:ascii="굴림" w:eastAsia="굴림" w:hAnsi="굴림" w:hint="eastAsia"/>
          <w:b/>
        </w:rPr>
        <w:t>예시</w:t>
      </w:r>
      <w:proofErr w:type="spellEnd"/>
    </w:p>
    <w:p w:rsidR="001B7AFD" w:rsidRDefault="007C7A4D">
      <w:pPr>
        <w:rPr>
          <w:rFonts w:ascii="굴림" w:eastAsia="굴림" w:hAnsi="굴림" w:hint="eastAsia"/>
          <w:sz w:val="18"/>
          <w:lang w:eastAsia="ko-KR"/>
        </w:rPr>
      </w:pPr>
      <w:r w:rsidRPr="000636B0">
        <w:rPr>
          <w:rFonts w:ascii="굴림" w:eastAsia="굴림" w:hAnsi="굴림" w:hint="eastAsia"/>
          <w:sz w:val="18"/>
        </w:rPr>
        <w:t>{</w:t>
      </w:r>
      <w:r w:rsidRPr="000636B0">
        <w:rPr>
          <w:rFonts w:ascii="굴림" w:eastAsia="굴림" w:hAnsi="굴림" w:hint="eastAsia"/>
          <w:sz w:val="18"/>
        </w:rPr>
        <w:br/>
      </w:r>
      <w:proofErr w:type="gramStart"/>
      <w:r w:rsidRPr="000636B0">
        <w:rPr>
          <w:rFonts w:ascii="굴림" w:eastAsia="굴림" w:hAnsi="굴림" w:hint="eastAsia"/>
          <w:sz w:val="18"/>
        </w:rPr>
        <w:t xml:space="preserve"> </w:t>
      </w:r>
      <w:proofErr w:type="gramEnd"/>
      <w:r w:rsidRPr="000636B0">
        <w:rPr>
          <w:rFonts w:ascii="굴림" w:eastAsia="굴림" w:hAnsi="굴림" w:hint="eastAsia"/>
          <w:sz w:val="18"/>
        </w:rPr>
        <w:t xml:space="preserve"> "result": "SUC",</w:t>
      </w:r>
      <w:r w:rsidRPr="000636B0">
        <w:rPr>
          <w:rFonts w:ascii="굴림" w:eastAsia="굴림" w:hAnsi="굴림" w:hint="eastAsia"/>
          <w:sz w:val="18"/>
        </w:rPr>
        <w:br/>
        <w:t xml:space="preserve">  "storeSeq": "1234567890_20260328120000</w:t>
      </w:r>
      <w:r w:rsidRPr="000636B0">
        <w:rPr>
          <w:rFonts w:ascii="굴림" w:eastAsia="굴림" w:hAnsi="굴림" w:hint="eastAsia"/>
          <w:sz w:val="18"/>
        </w:rPr>
        <w:t>_0000000000007",</w:t>
      </w:r>
      <w:r w:rsidRPr="000636B0">
        <w:rPr>
          <w:rFonts w:ascii="굴림" w:eastAsia="굴림" w:hAnsi="굴림" w:hint="eastAsia"/>
          <w:sz w:val="18"/>
        </w:rPr>
        <w:br/>
        <w:t xml:space="preserve">  "resultCode": "0000"</w:t>
      </w:r>
      <w:r w:rsidRPr="000636B0">
        <w:rPr>
          <w:rFonts w:ascii="굴림" w:eastAsia="굴림" w:hAnsi="굴림" w:hint="eastAsia"/>
          <w:sz w:val="18"/>
        </w:rPr>
        <w:br/>
        <w:t>}</w:t>
      </w:r>
    </w:p>
    <w:p w:rsidR="00C353C8" w:rsidRDefault="00C353C8">
      <w:pPr>
        <w:rPr>
          <w:rFonts w:ascii="굴림" w:eastAsia="굴림" w:hAnsi="굴림" w:hint="eastAsia"/>
          <w:sz w:val="18"/>
          <w:lang w:eastAsia="ko-KR"/>
        </w:rPr>
      </w:pPr>
    </w:p>
    <w:p w:rsidR="00C353C8" w:rsidRPr="00E56369" w:rsidRDefault="00C353C8" w:rsidP="00E56369">
      <w:pPr>
        <w:pStyle w:val="1"/>
        <w:rPr>
          <w:rFonts w:ascii="굴림" w:eastAsia="굴림" w:hAnsi="굴림" w:hint="eastAsia"/>
          <w:lang w:eastAsia="ko-KR"/>
        </w:rPr>
      </w:pPr>
      <w:r w:rsidRPr="00E56369">
        <w:rPr>
          <w:rFonts w:ascii="굴림" w:eastAsia="굴림" w:hAnsi="굴림" w:hint="eastAsia"/>
          <w:lang w:eastAsia="ko-KR"/>
        </w:rPr>
        <w:t xml:space="preserve">4. </w:t>
      </w:r>
      <w:r w:rsidRPr="00E56369">
        <w:rPr>
          <w:rFonts w:ascii="굴림" w:eastAsia="굴림" w:hAnsi="굴림" w:cs="바탕" w:hint="eastAsia"/>
          <w:lang w:eastAsia="ko-KR"/>
        </w:rPr>
        <w:t>에러목록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 w:hint="eastAsia"/>
          <w:lang w:eastAsia="ko-KR"/>
        </w:rPr>
        <w:t>코드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내용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0000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정상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처리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0001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정상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처리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이체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전달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완료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0002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정상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처리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이체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0003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정상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처리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상태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변경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내역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0004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정상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처리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결제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비밀번호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) - *</w:t>
      </w:r>
      <w:r w:rsidRPr="00C353C8">
        <w:rPr>
          <w:rFonts w:ascii="굴림" w:eastAsia="굴림" w:hAnsi="굴림" w:hint="eastAsia"/>
          <w:lang w:eastAsia="ko-KR"/>
        </w:rPr>
        <w:t>웹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사용중</w:t>
      </w:r>
      <w:proofErr w:type="spell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9900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9901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사용권한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storeSeq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storeId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memName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memJumin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memCid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memSex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memTel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9009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memAgency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memAdd1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memAdd2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memAddNum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memEmail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cardPw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rtnBankNm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rtnAccountNo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rtnOwner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9019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chargePoint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transPoint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cardSts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chargePoint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9023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transPoint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memForeignerType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transSeqId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cardCvc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cardExpireDt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9029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eDate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uTxid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cTxid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usePoint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searchDt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mechantId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cardPw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memJumin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memBirthday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9039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memBirthday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tradeTxid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sellerMemId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sellerCardno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vaccountBankNo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tradeTotalPoint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giftTypeA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범위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giftTypeB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9049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giftTypeC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서비스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제공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불가능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9051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체크키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checkKey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historyType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month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조회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 w:hint="eastAsia"/>
          <w:lang w:eastAsia="ko-KR"/>
        </w:rPr>
        <w:t>복호화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checkKey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9059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.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로그인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.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중복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로그인</w:t>
      </w:r>
      <w:r w:rsidRPr="00C353C8">
        <w:rPr>
          <w:rFonts w:ascii="굴림" w:eastAsia="굴림" w:hAnsi="굴림"/>
          <w:lang w:eastAsia="ko-KR"/>
        </w:rPr>
        <w:t>.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memPw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관리자에게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문의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카드정보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갱신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authKey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inputIp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seq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cardCd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transKey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9069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transResult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userIp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reason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memo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bankCd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bankAccountNo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bankAccountOwner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subjectname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notbefore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9078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notafter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9079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version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serialnum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certpolicyid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aprovalType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adminId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smsMAgree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그룹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.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comSeq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refundableAmtOnce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refundableAmtDay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9089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comCardType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refundSusuGubn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refundSusuRate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maxPerMem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comChargeSusuGubn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comChargeSusuRate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comRefundSusuGubn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comRefundSusuRate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percentGubn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percentRate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9099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checkStoreSeq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createDate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posNo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fixGubn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fixRate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depChargeSusuGubn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depChargeSusuRate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depRefundSusuGubn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9107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depRefundSusuRate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cardUid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9109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seqNo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memberType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sourceCardNo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sourceCardPw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targetCardNo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차단된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(</w:t>
      </w:r>
      <w:r w:rsidRPr="00C353C8">
        <w:rPr>
          <w:rFonts w:ascii="굴림" w:eastAsia="굴림" w:hAnsi="굴림" w:hint="eastAsia"/>
          <w:lang w:eastAsia="ko-KR"/>
        </w:rPr>
        <w:t>비밀번호</w:t>
      </w:r>
      <w:r w:rsidRPr="00C353C8">
        <w:rPr>
          <w:rFonts w:ascii="굴림" w:eastAsia="굴림" w:hAnsi="굴림"/>
          <w:lang w:eastAsia="ko-KR"/>
        </w:rPr>
        <w:t xml:space="preserve"> 5 </w:t>
      </w:r>
      <w:r w:rsidRPr="00C353C8">
        <w:rPr>
          <w:rFonts w:ascii="굴림" w:eastAsia="굴림" w:hAnsi="굴림" w:hint="eastAsia"/>
          <w:lang w:eastAsia="ko-KR"/>
        </w:rPr>
        <w:t>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 w:hint="eastAsia"/>
          <w:lang w:eastAsia="ko-KR"/>
        </w:rPr>
        <w:t>등</w:t>
      </w:r>
      <w:r w:rsidRPr="00C353C8">
        <w:rPr>
          <w:rFonts w:ascii="굴림" w:eastAsia="굴림" w:hAnsi="굴림"/>
          <w:lang w:eastAsia="ko-KR"/>
        </w:rPr>
        <w:t xml:space="preserve"> )</w:t>
      </w:r>
      <w:proofErr w:type="gram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recipientTxt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depositAmount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marketPrice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coinType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9119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depositMoney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tradeMoney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tradeDt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mbtFee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moaFee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proSts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IOType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levelType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blockValue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9129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memSts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publishYear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publishCnt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incomeYear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incomeMonth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incomeDate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9135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publishTypeInt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publishTypeCnt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publishCode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9139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publishCodePW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 money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networkFee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 </w:t>
      </w:r>
      <w:proofErr w:type="spellStart"/>
      <w:r w:rsidRPr="00C353C8">
        <w:rPr>
          <w:rFonts w:ascii="굴림" w:eastAsia="굴림" w:hAnsi="굴림"/>
          <w:lang w:eastAsia="ko-KR"/>
        </w:rPr>
        <w:t>treadFee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 quantity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필수값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memLevel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oneTimeMaxIncome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oneTimeMaxTransMoney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oneTimeMaxTransPoint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oneTimeMaxTransAtm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9149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oneDayMaxTransMoney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oneDayMaxTransPoint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oneDayMaxTransAtm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oneTimeMaxFranchiseTrade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oneDayMaxFranchiseTrade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memLevelComment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oneDayMaxIncome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giftRefundSusuGubn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giftRefundSusuRate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transNum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9159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traceNo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idx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qrDiv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qrRegId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9163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qrFranchId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qrTerminalId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qrCheckStr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tradeMoney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serviceFee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vat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9169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tradeTime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franchFee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gameCode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orgTradeDate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orgTradeSeq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FranchId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qrTransSeqId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paymentPw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cardDayAmt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cardMonthAmt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9179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cardFeePer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job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fundsOwn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feePGVaccount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moAccountNo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cddPass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joinCode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count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pointGiftCardChargFee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creditGiftCardChargFee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9189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accountGiftCardChargFee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feeTelecomPay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9191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oneTimeMaxTelecomPay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oneDayMaxTelecomPay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oneMonthMaxTelecomPay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amount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telecomPoint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reqType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blockKey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feeRatioAmtType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9199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giftNo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salDate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nickName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recevMsg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noReq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orderAmt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orderQty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moneyCd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tradeRate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buyCash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9209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sellCash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sendRemittance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receveRemittance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usdRate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rateApproval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rateCharge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moneyCd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moneyDt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updateDt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9218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oneTimeMaxGiftBuyAcc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9219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oneDayMaxGiftBuyAcc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oneMonthMaxIncome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oneMonthMaxTransMoney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oneMonthMaxTransPoint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oneMonthMaxTransAtm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oneMonthMaxFranchiseTrade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oneMonthMaxGiftBuyAcc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feeMoneyTreeCharge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oneTimeMaxMoneyTreeCharge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oneDayMaxMoneyTreeCharge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9229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oneMonthMaxMoneyTreeCharge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feeTransAtm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marketId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marketName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settleType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settleMethod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rate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wireFee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limitOnce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limitDay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9239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limitMonth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product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orderCode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9242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orderDate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orderNo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9244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prdtId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9245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depositName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9246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depositTel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9247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depositZip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9248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depositAddr1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9249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depositAddr2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9250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/>
          <w:lang w:eastAsia="ko-KR"/>
        </w:rPr>
        <w:t>depositGbn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회원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가입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가입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존재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주민번호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핸드폰번호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CID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주민번호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>-</w:t>
      </w:r>
      <w:r w:rsidRPr="00C353C8">
        <w:rPr>
          <w:rFonts w:ascii="굴림" w:eastAsia="굴림" w:hAnsi="굴림" w:hint="eastAsia"/>
          <w:lang w:eastAsia="ko-KR"/>
        </w:rPr>
        <w:t>만</w:t>
      </w:r>
      <w:r w:rsidRPr="00C353C8">
        <w:rPr>
          <w:rFonts w:ascii="굴림" w:eastAsia="굴림" w:hAnsi="굴림"/>
          <w:lang w:eastAsia="ko-KR"/>
        </w:rPr>
        <w:t xml:space="preserve"> 20</w:t>
      </w:r>
      <w:r w:rsidRPr="00C353C8">
        <w:rPr>
          <w:rFonts w:ascii="굴림" w:eastAsia="굴림" w:hAnsi="굴림" w:hint="eastAsia"/>
          <w:lang w:eastAsia="ko-KR"/>
        </w:rPr>
        <w:t>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이하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조회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등록실패</w:t>
      </w:r>
      <w:proofErr w:type="gramEnd"/>
      <w:r w:rsidRPr="00C353C8">
        <w:rPr>
          <w:rFonts w:ascii="굴림" w:eastAsia="굴림" w:hAnsi="굴림"/>
          <w:lang w:eastAsia="ko-KR"/>
        </w:rPr>
        <w:t>/</w:t>
      </w:r>
      <w:r w:rsidRPr="00C353C8">
        <w:rPr>
          <w:rFonts w:ascii="굴림" w:eastAsia="굴림" w:hAnsi="굴림" w:hint="eastAsia"/>
          <w:lang w:eastAsia="ko-KR"/>
        </w:rPr>
        <w:t>탈퇴실패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1109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추가인증필요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계좌인증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 w:hint="eastAsia"/>
          <w:lang w:eastAsia="ko-KR"/>
        </w:rPr>
        <w:t>기등록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기명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 w:hint="eastAsia"/>
          <w:lang w:eastAsia="ko-KR"/>
        </w:rPr>
        <w:t>비대면인증처리중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보유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수량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기명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관리자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발급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제한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휴면계정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1119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고객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확인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재이행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대상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미등록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카드유효기간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카드비밀번호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1204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>( CVC</w:t>
      </w:r>
      <w:r w:rsidRPr="00C353C8">
        <w:rPr>
          <w:rFonts w:ascii="굴림" w:eastAsia="굴림" w:hAnsi="굴림" w:hint="eastAsia"/>
          <w:lang w:eastAsia="ko-KR"/>
        </w:rPr>
        <w:t>번호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조회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입고상태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사용대기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정지</w:t>
      </w:r>
      <w:proofErr w:type="gramEnd"/>
      <w:r w:rsidRPr="00C353C8">
        <w:rPr>
          <w:rFonts w:ascii="굴림" w:eastAsia="굴림" w:hAnsi="굴림"/>
          <w:lang w:eastAsia="ko-KR"/>
        </w:rPr>
        <w:t xml:space="preserve"> ) 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폐기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폐기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불가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환급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불가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포인트보유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유효기간만료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1218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카드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유효기간만료</w:t>
      </w:r>
      <w:proofErr w:type="gram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연계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서비스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관련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연계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서비스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호출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실명인증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(</w:t>
      </w:r>
      <w:r w:rsidRPr="00C353C8">
        <w:rPr>
          <w:rFonts w:ascii="굴림" w:eastAsia="굴림" w:hAnsi="굴림" w:hint="eastAsia"/>
          <w:lang w:eastAsia="ko-KR"/>
        </w:rPr>
        <w:t>실명인증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)</w:t>
      </w:r>
      <w:proofErr w:type="gram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실명인증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(</w:t>
      </w:r>
      <w:r w:rsidRPr="00C353C8">
        <w:rPr>
          <w:rFonts w:ascii="굴림" w:eastAsia="굴림" w:hAnsi="굴림" w:hint="eastAsia"/>
          <w:lang w:eastAsia="ko-KR"/>
        </w:rPr>
        <w:t>해당자료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실명인증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(</w:t>
      </w:r>
      <w:r w:rsidRPr="00C353C8">
        <w:rPr>
          <w:rFonts w:ascii="굴림" w:eastAsia="굴림" w:hAnsi="굴림" w:hint="eastAsia"/>
          <w:lang w:eastAsia="ko-KR"/>
        </w:rPr>
        <w:t>주민번호생성규칙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실명인증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(</w:t>
      </w:r>
      <w:r w:rsidRPr="00C353C8">
        <w:rPr>
          <w:rFonts w:ascii="굴림" w:eastAsia="굴림" w:hAnsi="굴림" w:hint="eastAsia"/>
          <w:lang w:eastAsia="ko-KR"/>
        </w:rPr>
        <w:t>명의도용차단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서비스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 w:hint="eastAsia"/>
          <w:lang w:eastAsia="ko-KR"/>
        </w:rPr>
        <w:t>가입자</w:t>
      </w:r>
      <w:r w:rsidRPr="00C353C8">
        <w:rPr>
          <w:rFonts w:ascii="굴림" w:eastAsia="굴림" w:hAnsi="굴림"/>
          <w:lang w:eastAsia="ko-KR"/>
        </w:rPr>
        <w:t xml:space="preserve"> )</w:t>
      </w:r>
      <w:proofErr w:type="gram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본인계좌확인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본인계좌확인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은행기타오류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본인계좌확인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proofErr w:type="spellStart"/>
      <w:r w:rsidRPr="00C353C8">
        <w:rPr>
          <w:rFonts w:ascii="굴림" w:eastAsia="굴림" w:hAnsi="굴림" w:hint="eastAsia"/>
          <w:lang w:eastAsia="ko-KR"/>
        </w:rPr>
        <w:t>계좌정보없음</w:t>
      </w:r>
      <w:proofErr w:type="spellEnd"/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1309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본인계좌확인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코드불일치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1310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본인계좌확인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proofErr w:type="spellStart"/>
      <w:r w:rsidRPr="00C353C8">
        <w:rPr>
          <w:rFonts w:ascii="굴림" w:eastAsia="굴림" w:hAnsi="굴림" w:hint="eastAsia"/>
          <w:lang w:eastAsia="ko-KR"/>
        </w:rPr>
        <w:t>메일정보없음</w:t>
      </w:r>
      <w:proofErr w:type="spellEnd"/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1311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본인메일확인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코드불일치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1312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결제비밀번호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확인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1313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머니트리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사용자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1400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가상계좌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발급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1401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가상계좌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발급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proofErr w:type="spellStart"/>
      <w:r w:rsidRPr="00C353C8">
        <w:rPr>
          <w:rFonts w:ascii="굴림" w:eastAsia="굴림" w:hAnsi="굴림" w:hint="eastAsia"/>
          <w:lang w:eastAsia="ko-KR"/>
        </w:rPr>
        <w:t>입금계좌없음</w:t>
      </w:r>
      <w:proofErr w:type="spellEnd"/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1402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발급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이력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1403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가상계좌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발급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발급제한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갯수초과</w:t>
      </w:r>
      <w:proofErr w:type="spellEnd"/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충전금액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예치금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부족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proofErr w:type="spellStart"/>
      <w:r w:rsidRPr="00C353C8">
        <w:rPr>
          <w:rFonts w:ascii="굴림" w:eastAsia="굴림" w:hAnsi="굴림" w:hint="eastAsia"/>
          <w:lang w:eastAsia="ko-KR"/>
        </w:rPr>
        <w:t>제휴사</w:t>
      </w:r>
      <w:proofErr w:type="spellEnd"/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수수료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지불불가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원장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한도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중복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처리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불가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충전가능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시간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안됨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1509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주문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중복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1510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매칭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1600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1601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원장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1602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취소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일자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1603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취소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금액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1604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잔액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부족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잔액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부족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한도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사용금액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계좌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이체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거래금액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카드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소유주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1708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카드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비일번호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1709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중복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  <w:r w:rsidRPr="00C353C8">
        <w:rPr>
          <w:rFonts w:ascii="굴림" w:eastAsia="굴림" w:hAnsi="굴림"/>
          <w:lang w:eastAsia="ko-KR"/>
        </w:rPr>
        <w:t xml:space="preserve"> 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원장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취소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일자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취소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금액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잔액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부족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총판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금액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취소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중복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완료된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재요청</w:t>
      </w:r>
      <w:proofErr w:type="spell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1808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gramStart"/>
      <w:r w:rsidRPr="00C353C8">
        <w:rPr>
          <w:rFonts w:ascii="굴림" w:eastAsia="굴림" w:hAnsi="굴림"/>
          <w:lang w:eastAsia="ko-KR"/>
        </w:rPr>
        <w:t xml:space="preserve">( </w:t>
      </w:r>
      <w:r w:rsidRPr="00C353C8">
        <w:rPr>
          <w:rFonts w:ascii="굴림" w:eastAsia="굴림" w:hAnsi="굴림" w:hint="eastAsia"/>
          <w:lang w:eastAsia="ko-KR"/>
        </w:rPr>
        <w:t>잘못된</w:t>
      </w:r>
      <w:proofErr w:type="gram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/>
          <w:lang w:eastAsia="ko-KR"/>
        </w:rPr>
        <w:t>Txid</w:t>
      </w:r>
      <w:proofErr w:type="spellEnd"/>
      <w:r w:rsidRPr="00C353C8">
        <w:rPr>
          <w:rFonts w:ascii="굴림" w:eastAsia="굴림" w:hAnsi="굴림"/>
          <w:lang w:eastAsia="ko-KR"/>
        </w:rPr>
        <w:t xml:space="preserve"> 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1900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1901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계좌점검중</w:t>
      </w:r>
      <w:proofErr w:type="spell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1902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동일계좌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입출금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제한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1903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포인트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모계좌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상이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1904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포인트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마이너스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불가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proofErr w:type="spellStart"/>
      <w:r w:rsidRPr="00C353C8">
        <w:rPr>
          <w:rFonts w:ascii="굴림" w:eastAsia="굴림" w:hAnsi="굴림" w:hint="eastAsia"/>
          <w:lang w:eastAsia="ko-KR"/>
        </w:rPr>
        <w:t>제휴사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금액불일치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잔액부족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원장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proofErr w:type="spellStart"/>
      <w:r w:rsidRPr="00C353C8">
        <w:rPr>
          <w:rFonts w:ascii="굴림" w:eastAsia="굴림" w:hAnsi="굴림" w:hint="eastAsia"/>
          <w:lang w:eastAsia="ko-KR"/>
        </w:rPr>
        <w:t>건별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한도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일일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한도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대상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계좌정보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2008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입금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2009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전문</w:t>
      </w:r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미개시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상태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2010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이체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>(</w:t>
      </w:r>
      <w:proofErr w:type="spellStart"/>
      <w:r w:rsidRPr="00C353C8">
        <w:rPr>
          <w:rFonts w:ascii="굴림" w:eastAsia="굴림" w:hAnsi="굴림" w:hint="eastAsia"/>
          <w:lang w:eastAsia="ko-KR"/>
        </w:rPr>
        <w:t>모계좌정보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2011</w:t>
      </w:r>
      <w:r w:rsidRPr="00C353C8">
        <w:rPr>
          <w:rFonts w:ascii="굴림" w:eastAsia="굴림" w:hAnsi="굴림"/>
          <w:lang w:eastAsia="ko-KR"/>
        </w:rPr>
        <w:tab/>
        <w:t>1</w:t>
      </w:r>
      <w:proofErr w:type="spellStart"/>
      <w:r w:rsidRPr="00C353C8">
        <w:rPr>
          <w:rFonts w:ascii="굴림" w:eastAsia="굴림" w:hAnsi="굴림" w:hint="eastAsia"/>
          <w:lang w:eastAsia="ko-KR"/>
        </w:rPr>
        <w:t>원인증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인증완료계좌</w:t>
      </w:r>
      <w:r w:rsidRPr="00C353C8">
        <w:rPr>
          <w:rFonts w:ascii="굴림" w:eastAsia="굴림" w:hAnsi="굴림"/>
          <w:lang w:eastAsia="ko-KR"/>
        </w:rPr>
        <w:t xml:space="preserve"> (</w:t>
      </w:r>
      <w:r w:rsidRPr="00C353C8">
        <w:rPr>
          <w:rFonts w:ascii="굴림" w:eastAsia="굴림" w:hAnsi="굴림" w:hint="eastAsia"/>
          <w:lang w:eastAsia="ko-KR"/>
        </w:rPr>
        <w:t>중복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2100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내역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2200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충전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내역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2300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관리자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2301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현재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사용중인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카드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주문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미주문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입금건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예치금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부족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계좌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주문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대기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중복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횟수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2406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회원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일일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환불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횟수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3000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가맹점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연계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3001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핀플넷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로그인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필요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4000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제로페이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연계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4001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사용된</w:t>
      </w:r>
      <w:r w:rsidRPr="00C353C8">
        <w:rPr>
          <w:rFonts w:ascii="굴림" w:eastAsia="굴림" w:hAnsi="굴림"/>
          <w:lang w:eastAsia="ko-KR"/>
        </w:rPr>
        <w:t xml:space="preserve"> QR 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4002</w:t>
      </w:r>
      <w:r w:rsidRPr="00C353C8">
        <w:rPr>
          <w:rFonts w:ascii="굴림" w:eastAsia="굴림" w:hAnsi="굴림"/>
          <w:lang w:eastAsia="ko-KR"/>
        </w:rPr>
        <w:tab/>
        <w:t xml:space="preserve">QR </w:t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4003</w:t>
      </w:r>
      <w:r w:rsidRPr="00C353C8">
        <w:rPr>
          <w:rFonts w:ascii="굴림" w:eastAsia="굴림" w:hAnsi="굴림"/>
          <w:lang w:eastAsia="ko-KR"/>
        </w:rPr>
        <w:tab/>
        <w:t xml:space="preserve">QR </w:t>
      </w:r>
      <w:r w:rsidRPr="00C353C8">
        <w:rPr>
          <w:rFonts w:ascii="굴림" w:eastAsia="굴림" w:hAnsi="굴림" w:hint="eastAsia"/>
          <w:lang w:eastAsia="ko-KR"/>
        </w:rPr>
        <w:t>응답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  <w:r w:rsidRPr="00C353C8">
        <w:rPr>
          <w:rFonts w:ascii="굴림" w:eastAsia="굴림" w:hAnsi="굴림"/>
          <w:lang w:eastAsia="ko-KR"/>
        </w:rPr>
        <w:t xml:space="preserve"> 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4004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미등록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가맹점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5000</w:t>
      </w:r>
      <w:r w:rsidRPr="00C353C8">
        <w:rPr>
          <w:rFonts w:ascii="굴림" w:eastAsia="굴림" w:hAnsi="굴림"/>
          <w:lang w:eastAsia="ko-KR"/>
        </w:rPr>
        <w:tab/>
        <w:t xml:space="preserve">ARS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5001</w:t>
      </w:r>
      <w:r w:rsidRPr="00C353C8">
        <w:rPr>
          <w:rFonts w:ascii="굴림" w:eastAsia="굴림" w:hAnsi="굴림"/>
          <w:lang w:eastAsia="ko-KR"/>
        </w:rPr>
        <w:tab/>
        <w:t xml:space="preserve">ARS </w:t>
      </w:r>
      <w:r w:rsidRPr="00C353C8">
        <w:rPr>
          <w:rFonts w:ascii="굴림" w:eastAsia="굴림" w:hAnsi="굴림" w:hint="eastAsia"/>
          <w:lang w:eastAsia="ko-KR"/>
        </w:rPr>
        <w:t>인증번호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5002</w:t>
      </w:r>
      <w:r w:rsidRPr="00C353C8">
        <w:rPr>
          <w:rFonts w:ascii="굴림" w:eastAsia="굴림" w:hAnsi="굴림"/>
          <w:lang w:eastAsia="ko-KR"/>
        </w:rPr>
        <w:tab/>
        <w:t xml:space="preserve">ARS </w:t>
      </w:r>
      <w:r w:rsidRPr="00C353C8">
        <w:rPr>
          <w:rFonts w:ascii="굴림" w:eastAsia="굴림" w:hAnsi="굴림" w:hint="eastAsia"/>
          <w:lang w:eastAsia="ko-KR"/>
        </w:rPr>
        <w:t>인증요청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중복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요청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5003</w:t>
      </w:r>
      <w:r w:rsidRPr="00C353C8">
        <w:rPr>
          <w:rFonts w:ascii="굴림" w:eastAsia="굴림" w:hAnsi="굴림"/>
          <w:lang w:eastAsia="ko-KR"/>
        </w:rPr>
        <w:tab/>
        <w:t xml:space="preserve">ARS </w:t>
      </w:r>
      <w:r w:rsidRPr="00C353C8">
        <w:rPr>
          <w:rFonts w:ascii="굴림" w:eastAsia="굴림" w:hAnsi="굴림" w:hint="eastAsia"/>
          <w:lang w:eastAsia="ko-KR"/>
        </w:rPr>
        <w:t>인증요청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정보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5101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필수파라미터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lastRenderedPageBreak/>
        <w:t>5102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인증번호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불일치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5110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전화연결실패</w:t>
      </w:r>
      <w:r w:rsidRPr="00C353C8">
        <w:rPr>
          <w:rFonts w:ascii="굴림" w:eastAsia="굴림" w:hAnsi="굴림"/>
          <w:lang w:eastAsia="ko-KR"/>
        </w:rPr>
        <w:t xml:space="preserve"> - </w:t>
      </w:r>
      <w:proofErr w:type="spellStart"/>
      <w:r w:rsidRPr="00C353C8">
        <w:rPr>
          <w:rFonts w:ascii="굴림" w:eastAsia="굴림" w:hAnsi="굴림" w:hint="eastAsia"/>
          <w:lang w:eastAsia="ko-KR"/>
        </w:rPr>
        <w:t>없는번호</w:t>
      </w:r>
      <w:proofErr w:type="spell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5111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전화연결실패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전화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안받음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수신거부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5112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전화연결실패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전화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안받음</w:t>
      </w:r>
      <w:r w:rsidRPr="00C353C8">
        <w:rPr>
          <w:rFonts w:ascii="굴림" w:eastAsia="굴림" w:hAnsi="굴림"/>
          <w:lang w:eastAsia="ko-KR"/>
        </w:rPr>
        <w:t>(Timeout)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5113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전화연결실패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착신전화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고객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5120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고객의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통화종료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5123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허용시간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5124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취소</w:t>
      </w:r>
      <w:r w:rsidRPr="00C353C8">
        <w:rPr>
          <w:rFonts w:ascii="굴림" w:eastAsia="굴림" w:hAnsi="굴림"/>
          <w:lang w:eastAsia="ko-KR"/>
        </w:rPr>
        <w:t xml:space="preserve"> - </w:t>
      </w:r>
      <w:r w:rsidRPr="00C353C8">
        <w:rPr>
          <w:rFonts w:ascii="굴림" w:eastAsia="굴림" w:hAnsi="굴림" w:hint="eastAsia"/>
          <w:lang w:eastAsia="ko-KR"/>
        </w:rPr>
        <w:t>아무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입력이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없었음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5131</w:t>
      </w:r>
      <w:r w:rsidRPr="00C353C8">
        <w:rPr>
          <w:rFonts w:ascii="굴림" w:eastAsia="굴림" w:hAnsi="굴림"/>
          <w:lang w:eastAsia="ko-KR"/>
        </w:rPr>
        <w:tab/>
        <w:t>KT</w:t>
      </w:r>
      <w:proofErr w:type="spellStart"/>
      <w:r w:rsidRPr="00C353C8">
        <w:rPr>
          <w:rFonts w:ascii="굴림" w:eastAsia="굴림" w:hAnsi="굴림" w:hint="eastAsia"/>
          <w:lang w:eastAsia="ko-KR"/>
        </w:rPr>
        <w:t>법인폰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proofErr w:type="spellStart"/>
      <w:r w:rsidRPr="00C353C8">
        <w:rPr>
          <w:rFonts w:ascii="굴림" w:eastAsia="굴림" w:hAnsi="굴림" w:hint="eastAsia"/>
          <w:lang w:eastAsia="ko-KR"/>
        </w:rPr>
        <w:t>미인증</w:t>
      </w:r>
      <w:proofErr w:type="spellEnd"/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5132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공통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5135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검증실패</w:t>
      </w:r>
      <w:r w:rsidRPr="00C353C8">
        <w:rPr>
          <w:rFonts w:ascii="굴림" w:eastAsia="굴림" w:hAnsi="굴림"/>
          <w:lang w:eastAsia="ko-KR"/>
        </w:rPr>
        <w:t>(</w:t>
      </w:r>
      <w:r w:rsidRPr="00C353C8">
        <w:rPr>
          <w:rFonts w:ascii="굴림" w:eastAsia="굴림" w:hAnsi="굴림" w:hint="eastAsia"/>
          <w:lang w:eastAsia="ko-KR"/>
        </w:rPr>
        <w:t>검증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전문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  <w:r w:rsidRPr="00C353C8">
        <w:rPr>
          <w:rFonts w:ascii="굴림" w:eastAsia="굴림" w:hAnsi="굴림"/>
          <w:lang w:eastAsia="ko-KR"/>
        </w:rPr>
        <w:t>)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5136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검증요청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재전송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횟수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5137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검증요청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재전송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횟수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초과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5139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본인인증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기타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5199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실패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기타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6000</w:t>
      </w:r>
      <w:r w:rsidRPr="00C353C8">
        <w:rPr>
          <w:rFonts w:ascii="굴림" w:eastAsia="굴림" w:hAnsi="굴림"/>
          <w:lang w:eastAsia="ko-KR"/>
        </w:rPr>
        <w:tab/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6001</w:t>
      </w:r>
      <w:r w:rsidRPr="00C353C8">
        <w:rPr>
          <w:rFonts w:ascii="굴림" w:eastAsia="굴림" w:hAnsi="굴림"/>
          <w:lang w:eastAsia="ko-KR"/>
        </w:rPr>
        <w:tab/>
        <w:t>1</w:t>
      </w:r>
      <w:r w:rsidRPr="00C353C8">
        <w:rPr>
          <w:rFonts w:ascii="굴림" w:eastAsia="굴림" w:hAnsi="굴림" w:hint="eastAsia"/>
          <w:lang w:eastAsia="ko-KR"/>
        </w:rPr>
        <w:t>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한도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제한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6002</w:t>
      </w:r>
      <w:r w:rsidRPr="00C353C8">
        <w:rPr>
          <w:rFonts w:ascii="굴림" w:eastAsia="굴림" w:hAnsi="굴림"/>
          <w:lang w:eastAsia="ko-KR"/>
        </w:rPr>
        <w:tab/>
        <w:t>1</w:t>
      </w:r>
      <w:r w:rsidRPr="00C353C8">
        <w:rPr>
          <w:rFonts w:ascii="굴림" w:eastAsia="굴림" w:hAnsi="굴림" w:hint="eastAsia"/>
          <w:lang w:eastAsia="ko-KR"/>
        </w:rPr>
        <w:t>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한도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제한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6003</w:t>
      </w:r>
      <w:r w:rsidRPr="00C353C8">
        <w:rPr>
          <w:rFonts w:ascii="굴림" w:eastAsia="굴림" w:hAnsi="굴림"/>
          <w:lang w:eastAsia="ko-KR"/>
        </w:rPr>
        <w:tab/>
        <w:t>1</w:t>
      </w:r>
      <w:r w:rsidRPr="00C353C8">
        <w:rPr>
          <w:rFonts w:ascii="굴림" w:eastAsia="굴림" w:hAnsi="굴림" w:hint="eastAsia"/>
          <w:lang w:eastAsia="ko-KR"/>
        </w:rPr>
        <w:t>월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한도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제한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8400</w:t>
      </w:r>
      <w:r w:rsidRPr="00C353C8">
        <w:rPr>
          <w:rFonts w:ascii="굴림" w:eastAsia="굴림" w:hAnsi="굴림"/>
          <w:lang w:eastAsia="ko-KR"/>
        </w:rPr>
        <w:tab/>
      </w:r>
      <w:proofErr w:type="spellStart"/>
      <w:r w:rsidRPr="00C353C8">
        <w:rPr>
          <w:rFonts w:ascii="굴림" w:eastAsia="굴림" w:hAnsi="굴림" w:hint="eastAsia"/>
          <w:lang w:eastAsia="ko-KR"/>
        </w:rPr>
        <w:t>충전권</w:t>
      </w:r>
      <w:proofErr w:type="spellEnd"/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오류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8401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조회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결과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없음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8402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등록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실패</w:t>
      </w:r>
    </w:p>
    <w:p w:rsidR="00C353C8" w:rsidRPr="00C353C8" w:rsidRDefault="00C353C8" w:rsidP="00C353C8">
      <w:pPr>
        <w:rPr>
          <w:rFonts w:ascii="굴림" w:eastAsia="굴림" w:hAnsi="굴림"/>
          <w:lang w:eastAsia="ko-KR"/>
        </w:rPr>
      </w:pPr>
      <w:r w:rsidRPr="00C353C8">
        <w:rPr>
          <w:rFonts w:ascii="굴림" w:eastAsia="굴림" w:hAnsi="굴림"/>
          <w:lang w:eastAsia="ko-KR"/>
        </w:rPr>
        <w:t>8403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처리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불가</w:t>
      </w:r>
    </w:p>
    <w:p w:rsidR="00C353C8" w:rsidRPr="000636B0" w:rsidRDefault="00C353C8" w:rsidP="00C353C8">
      <w:pPr>
        <w:rPr>
          <w:rFonts w:ascii="굴림" w:eastAsia="굴림" w:hAnsi="굴림" w:hint="eastAsia"/>
          <w:lang w:eastAsia="ko-KR"/>
        </w:rPr>
      </w:pPr>
      <w:r w:rsidRPr="00C353C8">
        <w:rPr>
          <w:rFonts w:ascii="굴림" w:eastAsia="굴림" w:hAnsi="굴림"/>
          <w:lang w:eastAsia="ko-KR"/>
        </w:rPr>
        <w:t>8404</w:t>
      </w:r>
      <w:r w:rsidRPr="00C353C8">
        <w:rPr>
          <w:rFonts w:ascii="굴림" w:eastAsia="굴림" w:hAnsi="굴림"/>
          <w:lang w:eastAsia="ko-KR"/>
        </w:rPr>
        <w:tab/>
      </w:r>
      <w:r w:rsidRPr="00C353C8">
        <w:rPr>
          <w:rFonts w:ascii="굴림" w:eastAsia="굴림" w:hAnsi="굴림" w:hint="eastAsia"/>
          <w:lang w:eastAsia="ko-KR"/>
        </w:rPr>
        <w:t>거래</w:t>
      </w:r>
      <w:r w:rsidRPr="00C353C8">
        <w:rPr>
          <w:rFonts w:ascii="굴림" w:eastAsia="굴림" w:hAnsi="굴림"/>
          <w:lang w:eastAsia="ko-KR"/>
        </w:rPr>
        <w:t xml:space="preserve"> </w:t>
      </w:r>
      <w:r w:rsidRPr="00C353C8">
        <w:rPr>
          <w:rFonts w:ascii="굴림" w:eastAsia="굴림" w:hAnsi="굴림" w:hint="eastAsia"/>
          <w:lang w:eastAsia="ko-KR"/>
        </w:rPr>
        <w:t>제한</w:t>
      </w:r>
      <w:r w:rsidRPr="00C353C8">
        <w:rPr>
          <w:rFonts w:ascii="굴림" w:eastAsia="굴림" w:hAnsi="굴림"/>
          <w:lang w:eastAsia="ko-KR"/>
        </w:rPr>
        <w:t>(keyword)</w:t>
      </w:r>
    </w:p>
    <w:sectPr w:rsidR="00C353C8" w:rsidRPr="000636B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lgun Got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36B0"/>
    <w:rsid w:val="0007253E"/>
    <w:rsid w:val="000D28E3"/>
    <w:rsid w:val="0015074B"/>
    <w:rsid w:val="00163A77"/>
    <w:rsid w:val="001B7AFD"/>
    <w:rsid w:val="001E3950"/>
    <w:rsid w:val="00292834"/>
    <w:rsid w:val="0029639D"/>
    <w:rsid w:val="00297E4B"/>
    <w:rsid w:val="002E7B66"/>
    <w:rsid w:val="00326F90"/>
    <w:rsid w:val="00331F8B"/>
    <w:rsid w:val="00381B06"/>
    <w:rsid w:val="003E62BA"/>
    <w:rsid w:val="00407EC8"/>
    <w:rsid w:val="00425B3A"/>
    <w:rsid w:val="004D6214"/>
    <w:rsid w:val="006F24E6"/>
    <w:rsid w:val="007225AC"/>
    <w:rsid w:val="00751219"/>
    <w:rsid w:val="007A34F1"/>
    <w:rsid w:val="007C7A4D"/>
    <w:rsid w:val="00985C07"/>
    <w:rsid w:val="009A7B24"/>
    <w:rsid w:val="00AA1D8D"/>
    <w:rsid w:val="00B015C6"/>
    <w:rsid w:val="00B47730"/>
    <w:rsid w:val="00BB6925"/>
    <w:rsid w:val="00C353C8"/>
    <w:rsid w:val="00C82BEF"/>
    <w:rsid w:val="00CB0664"/>
    <w:rsid w:val="00CB25BE"/>
    <w:rsid w:val="00D43321"/>
    <w:rsid w:val="00E56369"/>
    <w:rsid w:val="00EF0F0F"/>
    <w:rsid w:val="00F30AB5"/>
    <w:rsid w:val="00FC4808"/>
    <w:rsid w:val="00FC693F"/>
    <w:rsid w:val="00FC7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Malgun Gothic" w:eastAsia="Malgun Gothic" w:hAnsi="Malgun Gothic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8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2639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client</cp:lastModifiedBy>
  <cp:revision>93</cp:revision>
  <dcterms:created xsi:type="dcterms:W3CDTF">2026-03-28T13:40:00Z</dcterms:created>
  <dcterms:modified xsi:type="dcterms:W3CDTF">2026-03-28T13:53:00Z</dcterms:modified>
</cp:coreProperties>
</file>